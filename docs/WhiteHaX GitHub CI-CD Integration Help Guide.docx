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F006" w14:textId="77777777" w:rsidR="00E24D3B" w:rsidRDefault="00000000">
      <w:pPr>
        <w:pStyle w:val="WHXTitle"/>
      </w:pPr>
      <w:r>
        <w:t>WhiteHax GitHub CI/CD Integration Help Guide</w:t>
      </w:r>
    </w:p>
    <w:p w14:paraId="3D8617BB" w14:textId="77777777" w:rsidR="00E24D3B" w:rsidRDefault="00000000">
      <w:pPr>
        <w:pStyle w:val="WHXSubtitle"/>
      </w:pPr>
      <w:r>
        <w:t>Using GitHub Actions, deployment_status, WhiteHax REST API integration, and SARIF upload to GitHub code scanning.</w:t>
      </w:r>
    </w:p>
    <w:p w14:paraId="5C493D05" w14:textId="695F54F2" w:rsidR="00E24D3B" w:rsidRDefault="00000000">
      <w:pPr>
        <w:pStyle w:val="WHXCallout"/>
        <w:shd w:val="clear" w:color="auto" w:fill="F4F6F9"/>
      </w:pPr>
      <w:r>
        <w:rPr>
          <w:b/>
        </w:rPr>
        <w:t xml:space="preserve">Recommended use: </w:t>
      </w:r>
      <w:r>
        <w:t xml:space="preserve">Treat the workflow and SARIF bridge as reusable scaffolding. Fill in only the WhiteHax REST API adapter once the exact platform endpoint </w:t>
      </w:r>
      <w:r w:rsidR="00CC0219">
        <w:t>details are</w:t>
      </w:r>
      <w:r>
        <w:t xml:space="preserve"> available.</w:t>
      </w:r>
    </w:p>
    <w:p w14:paraId="00B6CBBA" w14:textId="77777777" w:rsidR="00E24D3B" w:rsidRDefault="00000000">
      <w:pPr>
        <w:pStyle w:val="Heading1"/>
      </w:pPr>
      <w:r>
        <w:t>1. What This Integration Does</w:t>
      </w:r>
    </w:p>
    <w:p w14:paraId="7FB2490D" w14:textId="77777777" w:rsidR="00E24D3B" w:rsidRDefault="00000000">
      <w:r>
        <w:t>This guide describes how to run a WhiteHax DAST verification step after an AWS-backed deployment reports a successful GitHub deployment status. The GitHub Actions workflow receives the deployed environment URL, invokes a Python bridge script, and uploads the generated SARIF report into GitHub code scanning.</w:t>
      </w:r>
    </w:p>
    <w:p>
      <w:pPr>
        <w:pStyle w:val="WHXCallout"/>
        <w:shd w:fill="FFF7D6"/>
      </w:pPr>
      <w:r>
        <w:rPr>
          <w:rFonts w:ascii="Calibri" w:hAnsi="Calibri"/>
          <w:b/>
          <w:color w:val="7A5A00"/>
          <w:sz w:val="21"/>
        </w:rPr>
        <w:t xml:space="preserve">Note: </w:t>
      </w:r>
      <w:r>
        <w:rPr>
          <w:rFonts w:ascii="Calibri" w:hAnsi="Calibri"/>
          <w:color w:val="141F2D"/>
          <w:sz w:val="21"/>
        </w:rPr>
        <w:t>Deployment target note: The AWS deployment status check applies only when the application runtime server is actually deployed in AWS and the deployment process publishes a GitHub deployment_status event with a reachable environment_url. If the runtime target is local, on a developer workstation, or inside a private network, the workflow should pass an explicit TARGET_URL and the Python script should handle that mode accordingly. For GitHub-hosted runners, localhost means the runner itself, not the developer machine; use a self-hosted runner, VPN-accessible endpoint, staging URL, or controlled tunnel when local/private runtime scanning is required.</w:t>
      </w:r>
    </w:p>
    <w:p w14:paraId="75A9778C" w14:textId="77777777" w:rsidR="00E24D3B" w:rsidRDefault="00000000">
      <w:pPr>
        <w:pStyle w:val="ListBullet"/>
        <w:spacing w:after="80"/>
        <w:ind w:left="540" w:hanging="271"/>
      </w:pPr>
      <w:r>
        <w:t>The deployment system must create deployment_status events in the GitHub repository.</w:t>
      </w:r>
    </w:p>
    <w:p w14:paraId="015C3CF6" w14:textId="77777777" w:rsidR="00E24D3B" w:rsidRDefault="00000000">
      <w:pPr>
        <w:pStyle w:val="ListBullet"/>
        <w:spacing w:after="80"/>
        <w:ind w:left="540" w:hanging="271"/>
      </w:pPr>
      <w:r>
        <w:t>The successful deployment status should include environment_url so the scan targets the live runtime endpoint.</w:t>
      </w:r>
    </w:p>
    <w:p w14:paraId="4A9B49A9" w14:textId="77777777" w:rsidR="00E24D3B" w:rsidRDefault="00000000">
      <w:pPr>
        <w:pStyle w:val="ListBullet"/>
        <w:spacing w:after="80"/>
        <w:ind w:left="540" w:hanging="271"/>
      </w:pPr>
      <w:r>
        <w:t>The repository must have GitHub code scanning enabled for SARIF upload to appear as alerts.</w:t>
      </w:r>
    </w:p>
    <w:p w14:paraId="4265BD40" w14:textId="77777777" w:rsidR="00E24D3B" w:rsidRDefault="00000000">
      <w:pPr>
        <w:pStyle w:val="ListBullet"/>
        <w:spacing w:after="80"/>
        <w:ind w:left="540" w:hanging="271"/>
      </w:pPr>
      <w:r>
        <w:t>The Python script must write whitehax_results.sarif at the repository workspace root.</w:t>
      </w:r>
    </w:p>
    <w:p w14:paraId="541A11EC" w14:textId="77777777" w:rsidR="00E24D3B" w:rsidRDefault="00000000">
      <w:pPr>
        <w:pStyle w:val="Heading1"/>
      </w:pPr>
      <w:r>
        <w:t>2. Repository Layout</w:t>
      </w:r>
    </w:p>
    <w:p w14:paraId="072E642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.github/workflows/whitehax-dast.yml</w:t>
      </w:r>
    </w:p>
    <w:p w14:paraId="19C3EDD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whitehax_scans/</w:t>
      </w:r>
    </w:p>
    <w:p w14:paraId="0C888FF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whitehax_tests.py</w:t>
      </w:r>
    </w:p>
    <w:p w14:paraId="6E07294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requirements.txt</w:t>
      </w:r>
    </w:p>
    <w:p w14:paraId="23C6837F" w14:textId="77777777" w:rsidR="00E24D3B" w:rsidRDefault="00000000">
      <w:pPr>
        <w:pStyle w:val="WHXCaption"/>
      </w:pPr>
      <w:r>
        <w:t>requirements.txt should include requests and any WhiteHax SDK/client dependencies used by the real REST adapter.</w:t>
      </w:r>
    </w:p>
    <w:p w14:paraId="11AF73BC" w14:textId="77777777" w:rsidR="00E24D3B" w:rsidRDefault="00000000">
      <w:pPr>
        <w:pStyle w:val="Heading1"/>
      </w:pPr>
      <w:r>
        <w:t>3. Recommended GitHub Actions Workflow</w:t>
      </w:r>
    </w:p>
    <w:p w14:paraId="12F7A98C" w14:textId="77777777" w:rsidR="00E24D3B" w:rsidRDefault="00000000">
      <w:r>
        <w:t>Save the following YAML as .github/workflows/whitehax-dast.yml. The workflow filters for successful deployments, requires a non-empty environment URL, passes secrets through environment variables, and uploads SARIF only when the file exists.</w:t>
      </w:r>
    </w:p>
    <w:p w14:paraId="423026D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name: WhiteHax DAST Verification</w:t>
      </w:r>
    </w:p>
    <w:p w14:paraId="4C4DFA4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6687C4F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on:</w:t>
      </w:r>
    </w:p>
    <w:p w14:paraId="019C410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deployment_status:</w:t>
      </w:r>
    </w:p>
    <w:p w14:paraId="62766DD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7460F74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jobs:</w:t>
      </w:r>
    </w:p>
    <w:p w14:paraId="46FBFF4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whitehax_dast_scan:</w:t>
      </w:r>
    </w:p>
    <w:p w14:paraId="4C7CB9D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name: WhiteHax DAST Scan</w:t>
      </w:r>
    </w:p>
    <w:p w14:paraId="67F1E9F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if: &gt;-</w:t>
      </w:r>
    </w:p>
    <w:p w14:paraId="46A9441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lastRenderedPageBreak/>
        <w:t xml:space="preserve">      github.event.deployment_status.state == 'success' &amp;&amp;</w:t>
      </w:r>
    </w:p>
    <w:p w14:paraId="66A5989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github.event.deployment_status.environment_url != ''</w:t>
      </w:r>
    </w:p>
    <w:p w14:paraId="79DAE2B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runs-on: ubuntu-latest</w:t>
      </w:r>
    </w:p>
    <w:p w14:paraId="5D378F5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3783044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permissions:</w:t>
      </w:r>
    </w:p>
    <w:p w14:paraId="3848D5F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contents: read</w:t>
      </w:r>
    </w:p>
    <w:p w14:paraId="5D443B7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security-events: write</w:t>
      </w:r>
    </w:p>
    <w:p w14:paraId="1DAA37E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26301D9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steps:</w:t>
      </w:r>
    </w:p>
    <w:p w14:paraId="1EEC274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- name: Checkout repository code</w:t>
      </w:r>
    </w:p>
    <w:p w14:paraId="64ABF7E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uses: actions/checkout@v4</w:t>
      </w:r>
    </w:p>
    <w:p w14:paraId="345257B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55FB2E6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- name: Set up Python</w:t>
      </w:r>
    </w:p>
    <w:p w14:paraId="202F8D4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uses: actions/setup-python@v5</w:t>
      </w:r>
    </w:p>
    <w:p w14:paraId="5B4C3D5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with:</w:t>
      </w:r>
    </w:p>
    <w:p w14:paraId="16DA8E0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python-version: '3.11'</w:t>
      </w:r>
    </w:p>
    <w:p w14:paraId="5986437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cache: 'pip'</w:t>
      </w:r>
    </w:p>
    <w:p w14:paraId="0ED7A95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0288386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- name: Install WhiteHax scan dependencies</w:t>
      </w:r>
    </w:p>
    <w:p w14:paraId="3EE8EAC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run: |</w:t>
      </w:r>
    </w:p>
    <w:p w14:paraId="088313C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python -m pip install --upgrade pip</w:t>
      </w:r>
    </w:p>
    <w:p w14:paraId="279AC17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if [ -f whitehax_scans/requirements.txt ]; then</w:t>
      </w:r>
    </w:p>
    <w:p w14:paraId="76FBC11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pip install -r whitehax_scans/requirements.txt</w:t>
      </w:r>
    </w:p>
    <w:p w14:paraId="332BCD0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else</w:t>
      </w:r>
    </w:p>
    <w:p w14:paraId="326448A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pip install requests</w:t>
      </w:r>
    </w:p>
    <w:p w14:paraId="4C43E55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fi</w:t>
      </w:r>
    </w:p>
    <w:p w14:paraId="63C3118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4D85363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- name: Execute WhiteHax DAST security automation</w:t>
      </w:r>
    </w:p>
    <w:p w14:paraId="0A7E070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env:</w:t>
      </w:r>
    </w:p>
    <w:p w14:paraId="1FE0FEC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WHITEHAX_URL: ${{ secrets.WHITEHAX_URL }}</w:t>
      </w:r>
    </w:p>
    <w:p w14:paraId="159ABA3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WHITEHAX_API_KEY: ${{ secrets.WHITEHAX_API_KEY }}</w:t>
      </w:r>
    </w:p>
    <w:p w14:paraId="6BE7748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TARGET_URL: ${{ github.event.deployment_status.environment_url }}</w:t>
      </w:r>
    </w:p>
    <w:p w14:paraId="296D312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WHITEHAX_FAIL_ON_ERROR: 'false'</w:t>
      </w:r>
    </w:p>
    <w:p w14:paraId="5D02CF1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run: |</w:t>
      </w:r>
    </w:p>
    <w:p w14:paraId="4FCEF10E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echo "Starting WhiteHax DAST verification"</w:t>
      </w:r>
    </w:p>
    <w:p w14:paraId="5102882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echo "Target URL: $TARGET_URL"</w:t>
      </w:r>
    </w:p>
    <w:p w14:paraId="692EAA8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python whitehax_scans/whitehax_tests.py</w:t>
      </w:r>
    </w:p>
    <w:p w14:paraId="3E5176EE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564C598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- name: Upload WhiteHax findings to GitHub code scanning</w:t>
      </w:r>
    </w:p>
    <w:p w14:paraId="4A13A4C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if: always() &amp;&amp; hashFiles('whitehax_results.sarif') != ''</w:t>
      </w:r>
    </w:p>
    <w:p w14:paraId="6EA52F1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uses: github/codeql-action/upload-sarif@v3</w:t>
      </w:r>
    </w:p>
    <w:p w14:paraId="520DA76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with:</w:t>
      </w:r>
    </w:p>
    <w:p w14:paraId="70DB1C7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sarif_file: whitehax_results.sarif</w:t>
      </w:r>
    </w:p>
    <w:p w14:paraId="20DFCE1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category: whitehax-dast</w:t>
      </w:r>
    </w:p>
    <w:p w14:paraId="44F2C9BC" w14:textId="77777777" w:rsidR="00E24D3B" w:rsidRDefault="00000000">
      <w:pPr>
        <w:pStyle w:val="Heading1"/>
      </w:pPr>
      <w:r>
        <w:t>4. Recommended Python SARIF Bridge</w:t>
      </w:r>
    </w:p>
    <w:p w14:paraId="313208AA" w14:textId="77777777" w:rsidR="00E24D3B" w:rsidRDefault="00000000">
      <w:r>
        <w:t>Save the following as whitehax_scans/whitehax_tests.py. The REST API call section is deliberately left as a TODO because the exact WhiteHax endpoint, request payload, polling behavior, and response fields are platform-specific.</w:t>
      </w:r>
    </w:p>
    <w:p w14:paraId="678333A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#!/usr/bin/env python3</w:t>
      </w:r>
    </w:p>
    <w:p w14:paraId="2F617BF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"""</w:t>
      </w:r>
    </w:p>
    <w:p w14:paraId="49DD749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WhiteHax GitHub Actions SARIF bridge.</w:t>
      </w:r>
    </w:p>
    <w:p w14:paraId="4FCEB81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4879587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This sample is intentionally split into two parts:</w:t>
      </w:r>
    </w:p>
    <w:p w14:paraId="7244C99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1. stable CI/SARIF handling that can be reused as-is, and</w:t>
      </w:r>
    </w:p>
    <w:p w14:paraId="53F599D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2. a project-specific WhiteHax REST API adapter that must be filled in with</w:t>
      </w:r>
    </w:p>
    <w:p w14:paraId="101AAE3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the real WhiteHax endpoint contract, request payload, and response schema.</w:t>
      </w:r>
    </w:p>
    <w:p w14:paraId="6A9910F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"""</w:t>
      </w:r>
    </w:p>
    <w:p w14:paraId="0D2C05E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6CEA6D2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lastRenderedPageBreak/>
        <w:t>import json</w:t>
      </w:r>
    </w:p>
    <w:p w14:paraId="7869E73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import os</w:t>
      </w:r>
    </w:p>
    <w:p w14:paraId="11D789B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import sys</w:t>
      </w:r>
    </w:p>
    <w:p w14:paraId="14CBD50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import traceback</w:t>
      </w:r>
    </w:p>
    <w:p w14:paraId="6AB83E5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from datetime import datetime, timezone</w:t>
      </w:r>
    </w:p>
    <w:p w14:paraId="393B7BE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from pathlib import Path</w:t>
      </w:r>
    </w:p>
    <w:p w14:paraId="3A0DE60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from urllib.parse import urljoin</w:t>
      </w:r>
    </w:p>
    <w:p w14:paraId="423F47F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10B9380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import requests</w:t>
      </w:r>
    </w:p>
    <w:p w14:paraId="2CA8630E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52ECCE2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61AC8AB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OUTPUT_FILE = Path("whitehax_results.sarif")</w:t>
      </w:r>
    </w:p>
    <w:p w14:paraId="3353BB8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SARIF_LEVELS = {</w:t>
      </w:r>
    </w:p>
    <w:p w14:paraId="2E4DBA0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"critical": "error",</w:t>
      </w:r>
    </w:p>
    <w:p w14:paraId="76E5864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"high": "error",</w:t>
      </w:r>
    </w:p>
    <w:p w14:paraId="5E5D9B2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"error": "error",</w:t>
      </w:r>
    </w:p>
    <w:p w14:paraId="4814F72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"medium": "warning",</w:t>
      </w:r>
    </w:p>
    <w:p w14:paraId="675AC63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"warning": "warning",</w:t>
      </w:r>
    </w:p>
    <w:p w14:paraId="20743D6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"low": "note",</w:t>
      </w:r>
    </w:p>
    <w:p w14:paraId="2663413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"info": "note",</w:t>
      </w:r>
    </w:p>
    <w:p w14:paraId="48CA0E2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"informational": "note",</w:t>
      </w:r>
    </w:p>
    <w:p w14:paraId="0A8D13C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"none": "none",</w:t>
      </w:r>
    </w:p>
    <w:p w14:paraId="613D9D6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}</w:t>
      </w:r>
    </w:p>
    <w:p w14:paraId="13CD456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44EC3BF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35C61BE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def require_env(name):</w:t>
      </w:r>
    </w:p>
    <w:p w14:paraId="0C2908D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value = os.environ.get(name)</w:t>
      </w:r>
    </w:p>
    <w:p w14:paraId="1D45FCF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if not value:</w:t>
      </w:r>
    </w:p>
    <w:p w14:paraId="2106AB8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raise RuntimeError(f"Missing required environment variable: {name}")</w:t>
      </w:r>
    </w:p>
    <w:p w14:paraId="17EE65E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return value</w:t>
      </w:r>
    </w:p>
    <w:p w14:paraId="2FC83A4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2F710DE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1F2E919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def sarif_level(severity):</w:t>
      </w:r>
    </w:p>
    <w:p w14:paraId="5894E6D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return SARIF_LEVELS.get(str(severity or "").strip().lower(), "warning")</w:t>
      </w:r>
    </w:p>
    <w:p w14:paraId="63687F6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3AED50B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3D3E475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def normalize_finding(raw):</w:t>
      </w:r>
    </w:p>
    <w:p w14:paraId="1943735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"""Map one WhiteHax API finding into the small internal shape below."""</w:t>
      </w:r>
    </w:p>
    <w:p w14:paraId="4BAC232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return {</w:t>
      </w:r>
    </w:p>
    <w:p w14:paraId="25CC52A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"id": str(raw.get("id") or raw.get("rule_id") or "WHX-GENERIC"),</w:t>
      </w:r>
    </w:p>
    <w:p w14:paraId="2A8B83D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"title": str(raw.get("title") or raw.get("name") or "WhiteHax finding"),</w:t>
      </w:r>
    </w:p>
    <w:p w14:paraId="454DD1A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"description": str(raw.get("description") or raw.get("message") or ""),</w:t>
      </w:r>
    </w:p>
    <w:p w14:paraId="556FF75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"severity": sarif_level(raw.get("severity")),</w:t>
      </w:r>
    </w:p>
    <w:p w14:paraId="4371778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"uri": str(raw.get("uri") or raw.get("path") or ""),</w:t>
      </w:r>
    </w:p>
    <w:p w14:paraId="7302B66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}</w:t>
      </w:r>
    </w:p>
    <w:p w14:paraId="4A1D6BA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65B6FF6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38707B7E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def run_whitehax_scan(whitehax_url, api_key, target_url):</w:t>
      </w:r>
    </w:p>
    <w:p w14:paraId="4E3E544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"""</w:t>
      </w:r>
    </w:p>
    <w:p w14:paraId="4834413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TODO: Replace this placeholder with the real WhiteHax REST API workflow.</w:t>
      </w:r>
    </w:p>
    <w:p w14:paraId="17B7E7B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05419C3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Expected behavior:</w:t>
      </w:r>
    </w:p>
    <w:p w14:paraId="4113CFE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- authenticate with WHITEHAX_API_KEY without printing it,</w:t>
      </w:r>
    </w:p>
    <w:p w14:paraId="301C123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- submit or trigger a scan for TARGET_URL,</w:t>
      </w:r>
    </w:p>
    <w:p w14:paraId="3FF4538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- poll until the scan is complete or fails,</w:t>
      </w:r>
    </w:p>
    <w:p w14:paraId="1B36143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- fetch findings from the completed scan, and</w:t>
      </w:r>
    </w:p>
    <w:p w14:paraId="04B1C96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- return a list of dictionaries that normalize_finding() can consume.</w:t>
      </w:r>
    </w:p>
    <w:p w14:paraId="338895A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19E2706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Example shape returned by the real adapter:</w:t>
      </w:r>
    </w:p>
    <w:p w14:paraId="1EFEEA8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[</w:t>
      </w:r>
    </w:p>
    <w:p w14:paraId="3476E42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{</w:t>
      </w:r>
    </w:p>
    <w:p w14:paraId="501A7F3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"id": "WHX-001",</w:t>
      </w:r>
    </w:p>
    <w:p w14:paraId="238FF1F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"title": "Reflected XSS",</w:t>
      </w:r>
    </w:p>
    <w:p w14:paraId="64419FE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"description": "Unsanitized input reflected in response",</w:t>
      </w:r>
    </w:p>
    <w:p w14:paraId="449FB28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"severity": "high",</w:t>
      </w:r>
    </w:p>
    <w:p w14:paraId="3D91214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lastRenderedPageBreak/>
        <w:t xml:space="preserve">            "uri": "/api/v1/users"</w:t>
      </w:r>
    </w:p>
    <w:p w14:paraId="03B5EBF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}</w:t>
      </w:r>
    </w:p>
    <w:p w14:paraId="752A60C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]</w:t>
      </w:r>
    </w:p>
    <w:p w14:paraId="75CEE03E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"""</w:t>
      </w:r>
    </w:p>
    <w:p w14:paraId="1C7DAEC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raise NotImplementedError("WhiteHax REST API adapter is project-specific.")</w:t>
      </w:r>
    </w:p>
    <w:p w14:paraId="1CA6AC5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412E20E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21B0361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def build_sarif(findings, target_url, execution_error=None):</w:t>
      </w:r>
    </w:p>
    <w:p w14:paraId="001744A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run = {</w:t>
      </w:r>
    </w:p>
    <w:p w14:paraId="17B28F8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"tool": {</w:t>
      </w:r>
    </w:p>
    <w:p w14:paraId="38389FA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"driver": {</w:t>
      </w:r>
    </w:p>
    <w:p w14:paraId="6F51DC5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"name": "WhiteHax DAST",</w:t>
      </w:r>
    </w:p>
    <w:p w14:paraId="327E19D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"informationUri": "https://whitehax.com",</w:t>
      </w:r>
    </w:p>
    <w:p w14:paraId="2AB153A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"rules": [],</w:t>
      </w:r>
    </w:p>
    <w:p w14:paraId="6FE2D04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}</w:t>
      </w:r>
    </w:p>
    <w:p w14:paraId="6B5D573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},</w:t>
      </w:r>
    </w:p>
    <w:p w14:paraId="76E79299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"results": [],</w:t>
      </w:r>
    </w:p>
    <w:p w14:paraId="2CEFEBA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"invocations": [</w:t>
      </w:r>
    </w:p>
    <w:p w14:paraId="0B3000B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{</w:t>
      </w:r>
    </w:p>
    <w:p w14:paraId="4B985C4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"executionSuccessful": execution_error is None,</w:t>
      </w:r>
    </w:p>
    <w:p w14:paraId="2F18C39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"endTimeUtc": datetime.now(timezone.utc).isoformat(),</w:t>
      </w:r>
    </w:p>
    <w:p w14:paraId="64137F3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}</w:t>
      </w:r>
    </w:p>
    <w:p w14:paraId="5B04769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],</w:t>
      </w:r>
    </w:p>
    <w:p w14:paraId="554734C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}</w:t>
      </w:r>
    </w:p>
    <w:p w14:paraId="27BFDA8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062E738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rules = {}</w:t>
      </w:r>
    </w:p>
    <w:p w14:paraId="3F122A9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for raw in findings:</w:t>
      </w:r>
    </w:p>
    <w:p w14:paraId="36F930C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finding = normalize_finding(raw)</w:t>
      </w:r>
    </w:p>
    <w:p w14:paraId="10D0620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if finding["id"] not in rules:</w:t>
      </w:r>
    </w:p>
    <w:p w14:paraId="254CD74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rules[finding["id"]] = {</w:t>
      </w:r>
    </w:p>
    <w:p w14:paraId="0FEB452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"id": finding["id"],</w:t>
      </w:r>
    </w:p>
    <w:p w14:paraId="4FC9209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"name": finding["title"],</w:t>
      </w:r>
    </w:p>
    <w:p w14:paraId="71F433DE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"shortDescription": {"text": finding["title"]},</w:t>
      </w:r>
    </w:p>
    <w:p w14:paraId="4076C4E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"fullDescription": {"text": finding["description"] or finding["title"]},</w:t>
      </w:r>
    </w:p>
    <w:p w14:paraId="276BE80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"defaultConfiguration": {"level": finding["severity"]},</w:t>
      </w:r>
    </w:p>
    <w:p w14:paraId="71B1D4F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}</w:t>
      </w:r>
    </w:p>
    <w:p w14:paraId="4E4337C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03BFD4D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location_uri = urljoin(target_url.rstrip("/") + "/", finding["uri"].lstrip("/"))</w:t>
      </w:r>
    </w:p>
    <w:p w14:paraId="7155062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run["results"].append(</w:t>
      </w:r>
    </w:p>
    <w:p w14:paraId="65D931D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{</w:t>
      </w:r>
    </w:p>
    <w:p w14:paraId="585B2B0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"ruleId": finding["id"],</w:t>
      </w:r>
    </w:p>
    <w:p w14:paraId="3C8E7E6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"level": finding["severity"],</w:t>
      </w:r>
    </w:p>
    <w:p w14:paraId="41947E4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"message": {"text": finding["description"] or finding["title"]},</w:t>
      </w:r>
    </w:p>
    <w:p w14:paraId="78BE28F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"locations": [</w:t>
      </w:r>
    </w:p>
    <w:p w14:paraId="323743A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    {</w:t>
      </w:r>
    </w:p>
    <w:p w14:paraId="0D2B647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        "physicalLocation": {</w:t>
      </w:r>
    </w:p>
    <w:p w14:paraId="54B9FA4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            "artifactLocation": {"uri": location_uri}</w:t>
      </w:r>
    </w:p>
    <w:p w14:paraId="7DC44A5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        }</w:t>
      </w:r>
    </w:p>
    <w:p w14:paraId="6E64DAC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    }</w:t>
      </w:r>
    </w:p>
    <w:p w14:paraId="2E2AB33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],</w:t>
      </w:r>
    </w:p>
    <w:p w14:paraId="372AA04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}</w:t>
      </w:r>
    </w:p>
    <w:p w14:paraId="7954507C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)</w:t>
      </w:r>
    </w:p>
    <w:p w14:paraId="32A08CD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5447442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if execution_error:</w:t>
      </w:r>
    </w:p>
    <w:p w14:paraId="4D0E93A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rules["WHX-SCAN-ERROR"] = {</w:t>
      </w:r>
    </w:p>
    <w:p w14:paraId="4342BDA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"id": "WHX-SCAN-ERROR",</w:t>
      </w:r>
    </w:p>
    <w:p w14:paraId="727205D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"name": "WhiteHax scan execution error",</w:t>
      </w:r>
    </w:p>
    <w:p w14:paraId="1B57952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"shortDescription": {"text": "WhiteHax scan execution error"},</w:t>
      </w:r>
    </w:p>
    <w:p w14:paraId="0A00BC2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"defaultConfiguration": {"level": "warning"},</w:t>
      </w:r>
    </w:p>
    <w:p w14:paraId="593DE6C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}</w:t>
      </w:r>
    </w:p>
    <w:p w14:paraId="36CA266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run["results"].append(</w:t>
      </w:r>
    </w:p>
    <w:p w14:paraId="042FD7F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{</w:t>
      </w:r>
    </w:p>
    <w:p w14:paraId="3A7C1DEE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"ruleId": "WHX-SCAN-ERROR",</w:t>
      </w:r>
    </w:p>
    <w:p w14:paraId="4695041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"level": "warning",</w:t>
      </w:r>
    </w:p>
    <w:p w14:paraId="5DCA848D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"message": {"text": execution_error[:4000]},</w:t>
      </w:r>
    </w:p>
    <w:p w14:paraId="3D4BF6C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lastRenderedPageBreak/>
        <w:t xml:space="preserve">                "locations": [</w:t>
      </w:r>
    </w:p>
    <w:p w14:paraId="26471D2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    {</w:t>
      </w:r>
    </w:p>
    <w:p w14:paraId="1136AB2E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        "physicalLocation": {</w:t>
      </w:r>
    </w:p>
    <w:p w14:paraId="7951ABC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            "artifactLocation": {"uri": target_url}</w:t>
      </w:r>
    </w:p>
    <w:p w14:paraId="4D3891C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        }</w:t>
      </w:r>
    </w:p>
    <w:p w14:paraId="0E3CF25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    }</w:t>
      </w:r>
    </w:p>
    <w:p w14:paraId="5329707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    ],</w:t>
      </w:r>
    </w:p>
    <w:p w14:paraId="77CC209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}</w:t>
      </w:r>
    </w:p>
    <w:p w14:paraId="6D0AB31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)</w:t>
      </w:r>
    </w:p>
    <w:p w14:paraId="4E84833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4CA9DDE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run["tool"]["driver"]["rules"] = list(rules.values())</w:t>
      </w:r>
    </w:p>
    <w:p w14:paraId="2BB3688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return {</w:t>
      </w:r>
    </w:p>
    <w:p w14:paraId="1CBDA29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"$schema": "https://json.schemastore.org/sarif-2.1.0.json",</w:t>
      </w:r>
    </w:p>
    <w:p w14:paraId="3213406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"version": "2.1.0",</w:t>
      </w:r>
    </w:p>
    <w:p w14:paraId="279A056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"runs": [run],</w:t>
      </w:r>
    </w:p>
    <w:p w14:paraId="5ACD5E4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}</w:t>
      </w:r>
    </w:p>
    <w:p w14:paraId="13A60C2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642C150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0A2F422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def write_sarif(payload):</w:t>
      </w:r>
    </w:p>
    <w:p w14:paraId="520983C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OUTPUT_FILE.write_text(json.dumps(payload, indent=2), encoding="utf-8")</w:t>
      </w:r>
    </w:p>
    <w:p w14:paraId="5210FFD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print(f"[INFO] Wrote SARIF results to {OUTPUT_FILE}")</w:t>
      </w:r>
    </w:p>
    <w:p w14:paraId="7133F52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7150EAC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484AC541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def main():</w:t>
      </w:r>
    </w:p>
    <w:p w14:paraId="777E320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target_url = os.environ.get("TARGET_URL", "")</w:t>
      </w:r>
    </w:p>
    <w:p w14:paraId="3F52AB4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try:</w:t>
      </w:r>
    </w:p>
    <w:p w14:paraId="6180E61B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whitehax_url = require_env("WHITEHAX_URL")</w:t>
      </w:r>
    </w:p>
    <w:p w14:paraId="29087F90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api_key = require_env("WHITEHAX_API_KEY")</w:t>
      </w:r>
    </w:p>
    <w:p w14:paraId="4612846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target_url = require_env("TARGET_URL")</w:t>
      </w:r>
    </w:p>
    <w:p w14:paraId="4F6EACD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63E8FE1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findings = run_whitehax_scan(whitehax_url, api_key, target_url)</w:t>
      </w:r>
    </w:p>
    <w:p w14:paraId="7C6846E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write_sarif(build_sarif(findings, target_url))</w:t>
      </w:r>
    </w:p>
    <w:p w14:paraId="47747BCF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except Exception as exc:</w:t>
      </w:r>
    </w:p>
    <w:p w14:paraId="5ABE8C17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print("[ERROR] WhiteHax scan failed:", exc, file=sys.stderr)</w:t>
      </w:r>
    </w:p>
    <w:p w14:paraId="5B112AA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traceback.print_exc()</w:t>
      </w:r>
    </w:p>
    <w:p w14:paraId="3C9EB39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write_sarif(build_sarif([], target_url or "about:blank", str(exc)))</w:t>
      </w:r>
    </w:p>
    <w:p w14:paraId="2F5BAC86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if os.environ.get("WHITEHAX_FAIL_ON_ERROR", "false").lower() == "true":</w:t>
      </w:r>
    </w:p>
    <w:p w14:paraId="6AF66B44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        return 1</w:t>
      </w:r>
    </w:p>
    <w:p w14:paraId="0A7E00B3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return 0</w:t>
      </w:r>
    </w:p>
    <w:p w14:paraId="1EED8335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18CF5A3A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</w:t>
      </w:r>
    </w:p>
    <w:p w14:paraId="65C531F8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>if __name__ == "__main__":</w:t>
      </w:r>
    </w:p>
    <w:p w14:paraId="591ADB32" w14:textId="77777777" w:rsidR="00E24D3B" w:rsidRDefault="00000000">
      <w:pPr>
        <w:pStyle w:val="WHXCode"/>
        <w:shd w:val="clear" w:color="auto" w:fill="F6F8FA"/>
        <w:rPr>
          <w:rFonts w:hint="eastAsia"/>
        </w:rPr>
      </w:pPr>
      <w:r>
        <w:t xml:space="preserve">    raise SystemExit(main())</w:t>
      </w:r>
    </w:p>
    <w:p w14:paraId="765800C7" w14:textId="77777777" w:rsidR="00E24D3B" w:rsidRDefault="00000000">
      <w:pPr>
        <w:pStyle w:val="Heading1"/>
      </w:pPr>
      <w:r>
        <w:t>5. Validation Notes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E24D3B" w14:paraId="5957883B" w14:textId="77777777"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shd w:val="clear" w:color="auto" w:fill="E8EEF5"/>
            <w:vAlign w:val="center"/>
          </w:tcPr>
          <w:p w14:paraId="2922B68C" w14:textId="77777777" w:rsidR="00E24D3B" w:rsidRDefault="00000000">
            <w:pPr>
              <w:spacing w:after="40"/>
            </w:pPr>
            <w:r>
              <w:rPr>
                <w:b/>
                <w:color w:val="0B2545"/>
                <w:sz w:val="19"/>
              </w:rPr>
              <w:t>Area</w:t>
            </w:r>
          </w:p>
        </w:tc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shd w:val="clear" w:color="auto" w:fill="E8EEF5"/>
            <w:vAlign w:val="center"/>
          </w:tcPr>
          <w:p w14:paraId="33C1F433" w14:textId="77777777" w:rsidR="00E24D3B" w:rsidRDefault="00000000">
            <w:pPr>
              <w:spacing w:after="40"/>
            </w:pPr>
            <w:r>
              <w:rPr>
                <w:b/>
                <w:color w:val="0B2545"/>
                <w:sz w:val="19"/>
              </w:rPr>
              <w:t>Status</w:t>
            </w:r>
          </w:p>
        </w:tc>
        <w:tc>
          <w:tcPr>
            <w:tcW w:w="57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shd w:val="clear" w:color="auto" w:fill="E8EEF5"/>
            <w:vAlign w:val="center"/>
          </w:tcPr>
          <w:p w14:paraId="32C20C1D" w14:textId="77777777" w:rsidR="00E24D3B" w:rsidRDefault="00000000">
            <w:pPr>
              <w:spacing w:after="40"/>
            </w:pPr>
            <w:r>
              <w:rPr>
                <w:b/>
                <w:color w:val="0B2545"/>
                <w:sz w:val="19"/>
              </w:rPr>
              <w:t>Recommended handling</w:t>
            </w:r>
          </w:p>
        </w:tc>
      </w:tr>
      <w:tr w:rsidR="00E24D3B" w14:paraId="27932ED1" w14:textId="77777777"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0E121528" w14:textId="77777777" w:rsidR="00E24D3B" w:rsidRDefault="00000000">
            <w:pPr>
              <w:spacing w:after="40"/>
            </w:pPr>
            <w:r>
              <w:rPr>
                <w:sz w:val="19"/>
              </w:rPr>
              <w:t>Workflow trigger</w:t>
            </w:r>
          </w:p>
        </w:tc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66C24B36" w14:textId="77777777" w:rsidR="00E24D3B" w:rsidRDefault="00000000">
            <w:pPr>
              <w:spacing w:after="40"/>
            </w:pPr>
            <w:r>
              <w:rPr>
                <w:sz w:val="19"/>
              </w:rPr>
              <w:t>Valid</w:t>
            </w:r>
          </w:p>
        </w:tc>
        <w:tc>
          <w:tcPr>
            <w:tcW w:w="57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46CC52D9" w14:textId="77777777" w:rsidR="00E24D3B" w:rsidRDefault="00000000">
            <w:pPr>
              <w:spacing w:after="40"/>
            </w:pPr>
            <w:r>
              <w:rPr>
                <w:sz w:val="19"/>
              </w:rPr>
              <w:t>deployment_status is a supported GitHub Actions trigger. The workflow should filter for state == success and require environment_url.</w:t>
            </w:r>
          </w:p>
        </w:tc>
      </w:tr>
      <w:tr w:rsidR="00E24D3B" w14:paraId="4FDAB360" w14:textId="77777777"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5477D58D" w14:textId="77777777" w:rsidR="00E24D3B" w:rsidRDefault="00000000">
            <w:pPr>
              <w:spacing w:after="40"/>
            </w:pPr>
            <w:r>
              <w:rPr>
                <w:sz w:val="19"/>
              </w:rPr>
              <w:t>Secrets handling</w:t>
            </w:r>
          </w:p>
        </w:tc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144862F5" w14:textId="77777777" w:rsidR="00E24D3B" w:rsidRDefault="00000000">
            <w:pPr>
              <w:spacing w:after="40"/>
            </w:pPr>
            <w:r>
              <w:rPr>
                <w:sz w:val="19"/>
              </w:rPr>
              <w:t>Valid with guardrails</w:t>
            </w:r>
          </w:p>
        </w:tc>
        <w:tc>
          <w:tcPr>
            <w:tcW w:w="57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38091796" w14:textId="77777777" w:rsidR="00E24D3B" w:rsidRDefault="00000000">
            <w:pPr>
              <w:spacing w:after="40"/>
            </w:pPr>
            <w:r>
              <w:rPr>
                <w:sz w:val="19"/>
              </w:rPr>
              <w:t>WHITEHAX_URL and WHITEHAX_API_KEY should be passed as environment variables and never printed.</w:t>
            </w:r>
          </w:p>
        </w:tc>
      </w:tr>
      <w:tr w:rsidR="00E24D3B" w14:paraId="41761405" w14:textId="77777777"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14205A92" w14:textId="77777777" w:rsidR="00E24D3B" w:rsidRDefault="00000000">
            <w:pPr>
              <w:spacing w:after="40"/>
            </w:pPr>
            <w:r>
              <w:rPr>
                <w:sz w:val="19"/>
              </w:rPr>
              <w:t>REST API adapter</w:t>
            </w:r>
          </w:p>
        </w:tc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383F4DB5" w14:textId="77777777" w:rsidR="00E24D3B" w:rsidRDefault="00000000">
            <w:pPr>
              <w:spacing w:after="40"/>
            </w:pPr>
            <w:r>
              <w:rPr>
                <w:sz w:val="19"/>
              </w:rPr>
              <w:t>Project-specific</w:t>
            </w:r>
          </w:p>
        </w:tc>
        <w:tc>
          <w:tcPr>
            <w:tcW w:w="57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6F94FB35" w14:textId="77777777" w:rsidR="00E24D3B" w:rsidRDefault="00000000">
            <w:pPr>
              <w:spacing w:after="40"/>
            </w:pPr>
            <w:r>
              <w:rPr>
                <w:sz w:val="19"/>
              </w:rPr>
              <w:t>Keep this as a placeholder until the WhiteHax endpoint, auth method, request payload, and response schema are confirmed.</w:t>
            </w:r>
          </w:p>
        </w:tc>
      </w:tr>
      <w:tr w:rsidR="00E24D3B" w14:paraId="10F48A3F" w14:textId="77777777"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69EACFB7" w14:textId="77777777" w:rsidR="00E24D3B" w:rsidRDefault="00000000">
            <w:pPr>
              <w:spacing w:after="40"/>
            </w:pPr>
            <w:r>
              <w:rPr>
                <w:sz w:val="19"/>
              </w:rPr>
              <w:lastRenderedPageBreak/>
              <w:t>SARIF upload</w:t>
            </w:r>
          </w:p>
        </w:tc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702F9FC1" w14:textId="77777777" w:rsidR="00E24D3B" w:rsidRDefault="00000000">
            <w:pPr>
              <w:spacing w:after="40"/>
            </w:pPr>
            <w:r>
              <w:rPr>
                <w:sz w:val="19"/>
              </w:rPr>
              <w:t>Valid</w:t>
            </w:r>
          </w:p>
        </w:tc>
        <w:tc>
          <w:tcPr>
            <w:tcW w:w="57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6E10AE1D" w14:textId="77777777" w:rsidR="00E24D3B" w:rsidRDefault="00000000">
            <w:pPr>
              <w:spacing w:after="40"/>
            </w:pPr>
            <w:r>
              <w:rPr>
                <w:sz w:val="19"/>
              </w:rPr>
              <w:t>Use github/codeql-action/upload-sarif@v3 with security-events: write and contents: read.</w:t>
            </w:r>
          </w:p>
        </w:tc>
      </w:tr>
      <w:tr w:rsidR="00E24D3B" w14:paraId="4124B810" w14:textId="77777777"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1068422B" w14:textId="77777777" w:rsidR="00E24D3B" w:rsidRDefault="00000000">
            <w:pPr>
              <w:spacing w:after="40"/>
            </w:pPr>
            <w:r>
              <w:rPr>
                <w:sz w:val="19"/>
              </w:rPr>
              <w:t>SARIF generation</w:t>
            </w:r>
          </w:p>
        </w:tc>
        <w:tc>
          <w:tcPr>
            <w:tcW w:w="18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0ABF36B4" w14:textId="77777777" w:rsidR="00E24D3B" w:rsidRDefault="00000000">
            <w:pPr>
              <w:spacing w:after="40"/>
            </w:pPr>
            <w:r>
              <w:rPr>
                <w:sz w:val="19"/>
              </w:rPr>
              <w:t>Needs hardening</w:t>
            </w:r>
          </w:p>
        </w:tc>
        <w:tc>
          <w:tcPr>
            <w:tcW w:w="57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64A24B04" w14:textId="77777777" w:rsidR="00E24D3B" w:rsidRDefault="00000000">
            <w:pPr>
              <w:spacing w:after="40"/>
            </w:pPr>
            <w:r>
              <w:rPr>
                <w:sz w:val="19"/>
              </w:rPr>
              <w:t>Deduplicate rules, map severities to SARIF levels, and always write a SARIF file even when the scan adapter fails.</w:t>
            </w:r>
          </w:p>
        </w:tc>
      </w:tr>
    </w:tbl>
    <w:p w14:paraId="38B60EF6" w14:textId="77777777" w:rsidR="00E24D3B" w:rsidRDefault="00000000">
      <w:pPr>
        <w:pStyle w:val="Heading1"/>
      </w:pPr>
      <w:r>
        <w:t>6. Implementation Checklist</w:t>
      </w:r>
    </w:p>
    <w:p w14:paraId="3B68C258" w14:textId="77777777" w:rsidR="00E24D3B" w:rsidRDefault="00000000">
      <w:pPr>
        <w:pStyle w:val="ListBullet"/>
        <w:spacing w:after="80"/>
        <w:ind w:left="540" w:hanging="271"/>
      </w:pPr>
      <w:r>
        <w:t>Create repository secrets WHITEHAX_URL and WHITEHAX_API_KEY.</w:t>
      </w:r>
    </w:p>
    <w:p w14:paraId="3CF46EAE" w14:textId="77777777" w:rsidR="00E24D3B" w:rsidRDefault="00000000">
      <w:pPr>
        <w:pStyle w:val="ListBullet"/>
        <w:spacing w:after="80"/>
        <w:ind w:left="540" w:hanging="271"/>
      </w:pPr>
      <w:r>
        <w:t>Confirm the deployment producer sets deployment_status.state to success and includes environment_url.</w:t>
      </w:r>
    </w:p>
    <w:p w14:paraId="0846D258" w14:textId="77777777" w:rsidR="00E24D3B" w:rsidRDefault="00000000">
      <w:pPr>
        <w:pStyle w:val="ListBullet"/>
        <w:spacing w:after="80"/>
        <w:ind w:left="540" w:hanging="271"/>
      </w:pPr>
      <w:r>
        <w:t>Replace run_whitehax_scan() with the real WhiteHax REST API submit, poll, and fetch-results flow.</w:t>
      </w:r>
    </w:p>
    <w:p w14:paraId="2000383D" w14:textId="77777777" w:rsidR="00E24D3B" w:rsidRDefault="00000000">
      <w:pPr>
        <w:pStyle w:val="ListBullet"/>
        <w:spacing w:after="80"/>
        <w:ind w:left="540" w:hanging="271"/>
      </w:pPr>
      <w:r>
        <w:t>Map the real WhiteHax finding fields into id, title, description, severity, and uri.</w:t>
      </w:r>
    </w:p>
    <w:p w14:paraId="437A2D77" w14:textId="77777777" w:rsidR="00E24D3B" w:rsidRDefault="00000000">
      <w:pPr>
        <w:pStyle w:val="ListBullet"/>
        <w:spacing w:after="80"/>
        <w:ind w:left="540" w:hanging="271"/>
      </w:pPr>
      <w:r>
        <w:t>Run the workflow in a staging repository and confirm whitehax_results.sarif uploads successfully.</w:t>
      </w:r>
    </w:p>
    <w:p w14:paraId="412EF5A3" w14:textId="77777777" w:rsidR="00E24D3B" w:rsidRDefault="00000000">
      <w:pPr>
        <w:pStyle w:val="ListBullet"/>
        <w:spacing w:after="80"/>
        <w:ind w:left="540" w:hanging="271"/>
      </w:pPr>
      <w:r>
        <w:t>Decide whether WHITEHAX_FAIL_ON_ERROR should remain false for report-only mode or true for blocking mode.</w:t>
      </w:r>
    </w:p>
    <w:p w14:paraId="41924C06" w14:textId="77777777" w:rsidR="00E24D3B" w:rsidRDefault="00000000">
      <w:pPr>
        <w:pStyle w:val="Heading1"/>
      </w:pPr>
      <w:r>
        <w:t>7. Common Pitfalls</w:t>
      </w:r>
    </w:p>
    <w:p w14:paraId="2DE76213" w14:textId="77777777" w:rsidR="00E24D3B" w:rsidRDefault="00000000">
      <w:pPr>
        <w:pStyle w:val="ListBullet"/>
        <w:spacing w:after="80"/>
        <w:ind w:left="540" w:hanging="271"/>
      </w:pPr>
      <w:r>
        <w:t>Do not print API keys, bearer tokens, or full request headers in Actions logs.</w:t>
      </w:r>
    </w:p>
    <w:p w14:paraId="20AA2E9F" w14:textId="77777777" w:rsidR="00E24D3B" w:rsidRDefault="00000000">
      <w:pPr>
        <w:pStyle w:val="ListBullet"/>
        <w:spacing w:after="80"/>
        <w:ind w:left="540" w:hanging="271"/>
      </w:pPr>
      <w:r>
        <w:t>Do not rely on if: always() alone; the script should still create SARIF when the scan adapter fails.</w:t>
      </w:r>
    </w:p>
    <w:p w14:paraId="3BCB5AAF" w14:textId="77777777" w:rsidR="00E24D3B" w:rsidRDefault="00000000">
      <w:pPr>
        <w:pStyle w:val="ListBullet"/>
        <w:spacing w:after="80"/>
        <w:ind w:left="540" w:hanging="271"/>
      </w:pPr>
      <w:r>
        <w:t>Do not pass raw WhiteHax severity values directly into SARIF unless they already match error, warning, note, or none.</w:t>
      </w:r>
    </w:p>
    <w:p w14:paraId="0362CC03" w14:textId="77777777" w:rsidR="00E24D3B" w:rsidRDefault="00000000">
      <w:pPr>
        <w:pStyle w:val="ListBullet"/>
        <w:spacing w:after="80"/>
        <w:ind w:left="540" w:hanging="271"/>
      </w:pPr>
      <w:r>
        <w:t>Do not create duplicate SARIF rule entries for repeated findings with the same rule id.</w:t>
      </w:r>
    </w:p>
    <w:p w14:paraId="0C6F94D2" w14:textId="77777777" w:rsidR="00ED74CA" w:rsidRDefault="00ED74CA"/>
    <w:p w14:paraId="3AEF3718" w14:textId="29506641" w:rsidR="00E24D3B" w:rsidRDefault="00000000">
      <w:r>
        <w:t>For live deployment use, validate the final SARIF file against GitHub code scanning in a staging repository before enabling blocking behavior in production.</w:t>
      </w:r>
    </w:p>
    <w:p>
      <w:pPr>
        <w:spacing w:before="80" w:after="160"/>
        <w:ind w:left="173" w:right="115"/>
      </w:pPr>
    </w:p>
    <w:sectPr w:rsidR="00E24D3B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64434" w14:textId="77777777" w:rsidR="00B4255B" w:rsidRDefault="00B4255B">
      <w:pPr>
        <w:spacing w:after="0" w:line="240" w:lineRule="auto"/>
      </w:pPr>
      <w:r>
        <w:separator/>
      </w:r>
    </w:p>
  </w:endnote>
  <w:endnote w:type="continuationSeparator" w:id="0">
    <w:p w14:paraId="783BAA6E" w14:textId="77777777" w:rsidR="00B4255B" w:rsidRDefault="00B42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D2BE2" w14:textId="77777777" w:rsidR="00E24D3B" w:rsidRDefault="00000000">
    <w:pPr>
      <w:pStyle w:val="Footer"/>
      <w:jc w:val="right"/>
    </w:pPr>
    <w:r>
      <w:rPr>
        <w:color w:val="5B6778"/>
        <w:sz w:val="18"/>
      </w:rPr>
      <w:t xml:space="preserve">WhiteHax GitHub CI/CD Help Guide |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05F32" w14:textId="77777777" w:rsidR="00B4255B" w:rsidRDefault="00B4255B">
      <w:pPr>
        <w:spacing w:after="0" w:line="240" w:lineRule="auto"/>
      </w:pPr>
      <w:r>
        <w:separator/>
      </w:r>
    </w:p>
  </w:footnote>
  <w:footnote w:type="continuationSeparator" w:id="0">
    <w:p w14:paraId="312EE24F" w14:textId="77777777" w:rsidR="00B4255B" w:rsidRDefault="00B42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37612">
    <w:abstractNumId w:val="8"/>
  </w:num>
  <w:num w:numId="2" w16cid:durableId="121461796">
    <w:abstractNumId w:val="6"/>
  </w:num>
  <w:num w:numId="3" w16cid:durableId="914974015">
    <w:abstractNumId w:val="5"/>
  </w:num>
  <w:num w:numId="4" w16cid:durableId="912203382">
    <w:abstractNumId w:val="4"/>
  </w:num>
  <w:num w:numId="5" w16cid:durableId="207955804">
    <w:abstractNumId w:val="7"/>
  </w:num>
  <w:num w:numId="6" w16cid:durableId="688415049">
    <w:abstractNumId w:val="3"/>
  </w:num>
  <w:num w:numId="7" w16cid:durableId="136724895">
    <w:abstractNumId w:val="2"/>
  </w:num>
  <w:num w:numId="8" w16cid:durableId="466898365">
    <w:abstractNumId w:val="1"/>
  </w:num>
  <w:num w:numId="9" w16cid:durableId="2058704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255B"/>
    <w:rsid w:val="00B47730"/>
    <w:rsid w:val="00C72D68"/>
    <w:rsid w:val="00CB0664"/>
    <w:rsid w:val="00CC0219"/>
    <w:rsid w:val="00E24D3B"/>
    <w:rsid w:val="00ED74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ABFEE"/>
  <w14:defaultImageDpi w14:val="300"/>
  <w15:docId w15:val="{EB9F37A8-CFC2-4008-A61E-68EF5293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41F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XTitle">
    <w:name w:val="WHX Title"/>
    <w:basedOn w:val="Normal"/>
    <w:pPr>
      <w:spacing w:after="160"/>
    </w:pPr>
    <w:rPr>
      <w:b/>
      <w:color w:val="0B2545"/>
      <w:sz w:val="44"/>
    </w:rPr>
  </w:style>
  <w:style w:type="paragraph" w:customStyle="1" w:styleId="WHXSubtitle">
    <w:name w:val="WHX Subtitle"/>
    <w:basedOn w:val="Normal"/>
    <w:pPr>
      <w:spacing w:after="240"/>
    </w:pPr>
    <w:rPr>
      <w:color w:val="5B6778"/>
    </w:rPr>
  </w:style>
  <w:style w:type="paragraph" w:customStyle="1" w:styleId="WHXCode">
    <w:name w:val="WHX Code"/>
    <w:basedOn w:val="Normal"/>
    <w:pPr>
      <w:spacing w:after="0" w:line="240" w:lineRule="auto"/>
      <w:ind w:left="173" w:right="115"/>
    </w:pPr>
    <w:rPr>
      <w:rFonts w:ascii="Consolas" w:hAnsi="Consolas"/>
      <w:color w:val="24292F"/>
      <w:sz w:val="17"/>
    </w:rPr>
  </w:style>
  <w:style w:type="paragraph" w:customStyle="1" w:styleId="WHXCaption">
    <w:name w:val="WHX Caption"/>
    <w:basedOn w:val="Normal"/>
    <w:pPr>
      <w:spacing w:before="80" w:after="80"/>
    </w:pPr>
    <w:rPr>
      <w:i/>
      <w:color w:val="5B6778"/>
      <w:sz w:val="18"/>
    </w:rPr>
  </w:style>
  <w:style w:type="paragraph" w:customStyle="1" w:styleId="WHXCallout">
    <w:name w:val="WHX Callout"/>
    <w:basedOn w:val="Normal"/>
    <w:pPr>
      <w:spacing w:before="80" w:after="160"/>
      <w:ind w:left="173" w:right="115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WhiteHax GitHub CI/CD Integration Help Guide</dc:title>
  <dc:subject>GitHub Actions and SARIF help guide for WhiteHax CI/CD integration</dc:subject>
  <dc:creator>python-docx</dc:creator>
  <cp:keywords>WhiteHax, GitHub Actions, CI/CD, SARIF, DAST, REST API</cp:keywords>
  <dc:description>generated by python-docx</dc:description>
  <cp:lastModifiedBy>Vimal Vaidya</cp:lastModifiedBy>
  <cp:revision>3</cp:revision>
  <dcterms:created xsi:type="dcterms:W3CDTF">2013-12-23T23:15:00Z</dcterms:created>
  <dcterms:modified xsi:type="dcterms:W3CDTF">2026-08-05T23:49:00Z</dcterms:modified>
  <cp:category/>
</cp:coreProperties>
</file>