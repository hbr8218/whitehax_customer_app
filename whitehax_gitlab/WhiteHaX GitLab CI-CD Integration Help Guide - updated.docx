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D8AF" w14:textId="77777777" w:rsidR="007C3A93" w:rsidRDefault="00000000">
      <w:pPr>
        <w:pStyle w:val="WHXTitle"/>
      </w:pPr>
      <w:proofErr w:type="spellStart"/>
      <w:r>
        <w:t>WhiteHax</w:t>
      </w:r>
      <w:proofErr w:type="spellEnd"/>
      <w:r>
        <w:t xml:space="preserve"> GitLab CI/CD Integration Help Guide</w:t>
      </w:r>
    </w:p>
    <w:p w14:paraId="7EA066C5" w14:textId="77777777" w:rsidR="007C3A93" w:rsidRDefault="00000000">
      <w:pPr>
        <w:pStyle w:val="WHXSubtitle"/>
      </w:pPr>
      <w:r>
        <w:t xml:space="preserve">Using GitLab CI/CD, post-deploy target URL handoff, </w:t>
      </w:r>
      <w:proofErr w:type="spellStart"/>
      <w:r>
        <w:t>WhiteHax</w:t>
      </w:r>
      <w:proofErr w:type="spellEnd"/>
      <w:r>
        <w:t xml:space="preserve"> REST API integration, and GitLab DAST report artifacts.</w:t>
      </w:r>
    </w:p>
    <w:p w14:paraId="07FA994D" w14:textId="77777777" w:rsidR="00667F3C" w:rsidRDefault="00667F3C" w:rsidP="00667F3C">
      <w:pPr>
        <w:pStyle w:val="WHXCallout"/>
        <w:shd w:val="clear" w:color="auto" w:fill="F4F6F9"/>
        <w:rPr>
          <w:b/>
        </w:rPr>
      </w:pPr>
      <w:r>
        <w:rPr>
          <w:b/>
        </w:rPr>
        <w:t xml:space="preserve">Recommended use: </w:t>
      </w:r>
    </w:p>
    <w:p w14:paraId="33D7D632" w14:textId="77777777" w:rsidR="00667F3C" w:rsidRDefault="00667F3C" w:rsidP="00667F3C">
      <w:pPr>
        <w:pStyle w:val="WHXCallout"/>
        <w:numPr>
          <w:ilvl w:val="0"/>
          <w:numId w:val="11"/>
        </w:numPr>
        <w:shd w:val="clear" w:color="auto" w:fill="F4F6F9"/>
      </w:pPr>
      <w:r>
        <w:t xml:space="preserve">Treat the workflow and SARIF bridge as reusable scaffolding. Fill in only the </w:t>
      </w:r>
      <w:proofErr w:type="spellStart"/>
      <w:r>
        <w:t>WhiteHax</w:t>
      </w:r>
      <w:proofErr w:type="spellEnd"/>
      <w:r>
        <w:t xml:space="preserve"> REST API adapter once the exact platform endpoint details are available.</w:t>
      </w:r>
    </w:p>
    <w:p w14:paraId="7A4110FB" w14:textId="77777777" w:rsidR="00667F3C" w:rsidRDefault="00667F3C" w:rsidP="00667F3C">
      <w:pPr>
        <w:pStyle w:val="WHXCallout"/>
        <w:numPr>
          <w:ilvl w:val="0"/>
          <w:numId w:val="11"/>
        </w:numPr>
        <w:shd w:val="clear" w:color="auto" w:fill="F4F6F9"/>
      </w:pPr>
      <w:r>
        <w:t>File names, File paths and Variable names in this guide are only examples, you can save files (.</w:t>
      </w:r>
      <w:proofErr w:type="spellStart"/>
      <w:r>
        <w:t>yml</w:t>
      </w:r>
      <w:proofErr w:type="spellEnd"/>
      <w:r>
        <w:t xml:space="preserve"> &amp; python script)  and change variables in any names that are meaningful to you and the project.</w:t>
      </w:r>
    </w:p>
    <w:p w14:paraId="2D355EB4" w14:textId="77777777" w:rsidR="00667F3C" w:rsidRDefault="00667F3C" w:rsidP="00667F3C">
      <w:pPr>
        <w:pStyle w:val="WHXCallout"/>
        <w:shd w:val="clear" w:color="auto" w:fill="F4F6F9"/>
      </w:pPr>
      <w:r>
        <w:t>Assumptions:</w:t>
      </w:r>
    </w:p>
    <w:p w14:paraId="737EDA0F" w14:textId="77777777" w:rsidR="00667F3C" w:rsidRDefault="00667F3C" w:rsidP="00667F3C">
      <w:pPr>
        <w:pStyle w:val="WHXCallout"/>
        <w:numPr>
          <w:ilvl w:val="0"/>
          <w:numId w:val="12"/>
        </w:numPr>
        <w:shd w:val="clear" w:color="auto" w:fill="F4F6F9"/>
      </w:pPr>
      <w:r>
        <w:t>That you have an existing user account on WhiteHaX AI-ASM platform &amp; retrieved REST API Key from the platform,</w:t>
      </w:r>
    </w:p>
    <w:p w14:paraId="4FD67163" w14:textId="648053E7" w:rsidR="001B64C7" w:rsidRDefault="00667F3C" w:rsidP="00667F3C">
      <w:pPr>
        <w:pStyle w:val="WHXCallout"/>
        <w:numPr>
          <w:ilvl w:val="0"/>
          <w:numId w:val="10"/>
        </w:numPr>
        <w:shd w:val="clear" w:color="auto" w:fill="F4F6F9"/>
      </w:pPr>
      <w:r>
        <w:t>That either you will use a previously created AI Endpoint &amp; Test profile for this or will create new using the WhiteHaX REST-API,</w:t>
      </w:r>
    </w:p>
    <w:p w14:paraId="70C8CCB0" w14:textId="77777777" w:rsidR="007C3A93" w:rsidRDefault="00000000">
      <w:pPr>
        <w:pStyle w:val="Heading1"/>
      </w:pPr>
      <w:r>
        <w:t>1. What This Integration Does</w:t>
      </w:r>
    </w:p>
    <w:p w14:paraId="62616117" w14:textId="77777777" w:rsidR="007C3A93" w:rsidRDefault="00000000">
      <w:r>
        <w:t xml:space="preserve">This guide describes how to run a </w:t>
      </w:r>
      <w:proofErr w:type="spellStart"/>
      <w:r>
        <w:t>WhiteHax</w:t>
      </w:r>
      <w:proofErr w:type="spellEnd"/>
      <w:r>
        <w:t xml:space="preserve"> DAST verification step after a GitLab deployment and publish the result as GitLab's native DAST security report artifact. GitLab ingests files declared under </w:t>
      </w:r>
      <w:proofErr w:type="spellStart"/>
      <w:r>
        <w:t>artifacts:reports:dast</w:t>
      </w:r>
      <w:proofErr w:type="spellEnd"/>
      <w:r>
        <w:t xml:space="preserve"> and can show findings in merge request security widgets, the pipeline Security tab, the project Vulnerability Report, and security dashboards when the required GitLab security tier is available.</w:t>
      </w:r>
    </w:p>
    <w:p w14:paraId="4CD69196" w14:textId="77777777" w:rsidR="007C3A93" w:rsidRDefault="00000000">
      <w:pPr>
        <w:pStyle w:val="WHXCallout"/>
        <w:shd w:val="clear" w:color="auto" w:fill="FFF7D6"/>
      </w:pPr>
      <w:r>
        <w:rPr>
          <w:b/>
          <w:color w:val="7A5A00"/>
        </w:rPr>
        <w:t xml:space="preserve">Note: </w:t>
      </w:r>
      <w:r>
        <w:t>Deployment target note: AWS deployment status or AWS post-deploy checks apply only when the application runtime server is deployed in AWS. If the runtime target is local, on a developer workstation, or inside a private network, pass the target explicitly through WHITEHAX_TARGET_URL, TARGET_URL, or CI_ENVIRONMENT_URL and make the Python script handle local/private target resolution. For shared GitLab runners, localhost means the runner container, not the developer machine; use a self-hosted runner, VPN-accessible endpoint, staging URL, or controlled tunnel when local/private runtime scanning is required.</w:t>
      </w:r>
    </w:p>
    <w:p w14:paraId="5E9C065A" w14:textId="77777777" w:rsidR="007C3A93" w:rsidRDefault="00000000">
      <w:pPr>
        <w:pStyle w:val="ListBullet"/>
        <w:spacing w:after="80"/>
        <w:ind w:left="540" w:hanging="271"/>
      </w:pPr>
      <w:r>
        <w:t>The deploy stage should pass the live runtime URL to the security-verification stage.</w:t>
      </w:r>
    </w:p>
    <w:p w14:paraId="22AC82E3" w14:textId="77777777" w:rsidR="007C3A93" w:rsidRDefault="00000000">
      <w:pPr>
        <w:pStyle w:val="ListBullet"/>
        <w:spacing w:after="80"/>
        <w:ind w:left="540" w:hanging="271"/>
      </w:pPr>
      <w:r>
        <w:t xml:space="preserve">The scan job should write </w:t>
      </w:r>
      <w:proofErr w:type="spellStart"/>
      <w:r>
        <w:t>gl-dast-report.json</w:t>
      </w:r>
      <w:proofErr w:type="spellEnd"/>
      <w:r>
        <w:t xml:space="preserve"> at the repository workspace root.</w:t>
      </w:r>
    </w:p>
    <w:p w14:paraId="4F261049" w14:textId="77777777" w:rsidR="007C3A93" w:rsidRDefault="00000000">
      <w:pPr>
        <w:pStyle w:val="ListBullet"/>
        <w:spacing w:after="80"/>
        <w:ind w:left="540" w:hanging="271"/>
      </w:pPr>
      <w:r>
        <w:t xml:space="preserve">The artifact must be declared under </w:t>
      </w:r>
      <w:proofErr w:type="spellStart"/>
      <w:r>
        <w:t>artifacts:reports:dast</w:t>
      </w:r>
      <w:proofErr w:type="spellEnd"/>
      <w:r>
        <w:t>.</w:t>
      </w:r>
    </w:p>
    <w:p w14:paraId="024BA7DA" w14:textId="77777777" w:rsidR="007C3A93" w:rsidRDefault="00000000">
      <w:pPr>
        <w:pStyle w:val="ListBullet"/>
        <w:spacing w:after="80"/>
        <w:ind w:left="540" w:hanging="271"/>
      </w:pPr>
      <w:r>
        <w:t>The report should be locally schema-validated before treating it as production-ready.</w:t>
      </w:r>
    </w:p>
    <w:p w14:paraId="2B72F5D1" w14:textId="77777777" w:rsidR="00D51A34" w:rsidRDefault="00000000">
      <w:pPr>
        <w:pStyle w:val="Heading2"/>
      </w:pPr>
      <w:r>
        <w:lastRenderedPageBreak/>
        <w:t xml:space="preserve">Process Flow: SAST to </w:t>
      </w:r>
      <w:proofErr w:type="spellStart"/>
      <w:r>
        <w:t>WhiteHax</w:t>
      </w:r>
      <w:proofErr w:type="spellEnd"/>
      <w:r>
        <w:t xml:space="preserve"> DAST Loop</w:t>
      </w:r>
    </w:p>
    <w:p w14:paraId="744D1F6D" w14:textId="77777777" w:rsidR="00D51A3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61A288" wp14:editId="4DA51984">
            <wp:extent cx="5852160" cy="7942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tehax_gitlab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94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9AE6" w14:textId="77777777" w:rsidR="00D51A34" w:rsidRDefault="00000000">
      <w:pPr>
        <w:pStyle w:val="WHXCaption"/>
        <w:jc w:val="center"/>
      </w:pPr>
      <w:r>
        <w:lastRenderedPageBreak/>
        <w:t xml:space="preserve">Figure 1. Recommended security loop for GitLab CI/CD: run SAST on code changes, fix and repeat, then run </w:t>
      </w:r>
      <w:proofErr w:type="spellStart"/>
      <w:r>
        <w:t>WhiteHax</w:t>
      </w:r>
      <w:proofErr w:type="spellEnd"/>
      <w:r>
        <w:t xml:space="preserve"> DAST after runtime deployment and feed fixes back to the next code update.</w:t>
      </w:r>
    </w:p>
    <w:p w14:paraId="31323E99" w14:textId="77777777" w:rsidR="007C3A93" w:rsidRDefault="00000000">
      <w:pPr>
        <w:pStyle w:val="Heading1"/>
      </w:pPr>
      <w:r>
        <w:t>2. Important GitLab Difference</w:t>
      </w:r>
    </w:p>
    <w:p w14:paraId="6F9853A3" w14:textId="77777777" w:rsidR="007C3A93" w:rsidRDefault="00000000">
      <w:r>
        <w:t xml:space="preserve">GitLab CI does not provide a direct equivalent to GitHub's </w:t>
      </w:r>
      <w:proofErr w:type="spellStart"/>
      <w:r>
        <w:t>deployment_status</w:t>
      </w:r>
      <w:proofErr w:type="spellEnd"/>
      <w:r>
        <w:t xml:space="preserve"> event listener in this sample. The safer pattern is to run </w:t>
      </w:r>
      <w:proofErr w:type="spellStart"/>
      <w:r>
        <w:t>WhiteHax</w:t>
      </w:r>
      <w:proofErr w:type="spellEnd"/>
      <w:r>
        <w:t xml:space="preserve"> as a later stage after deployment, or trigger a separate pipeline and pass WHITEHAX_TARGET_URL explicitly. CI_ENVIRONMENT_URL is useful when the job has environment context, but a later independent job should not assume it is automatically available unless the pipeline passes it.</w:t>
      </w:r>
    </w:p>
    <w:p w14:paraId="41CD8F2C" w14:textId="77777777" w:rsidR="007C3A93" w:rsidRDefault="00000000">
      <w:pPr>
        <w:pStyle w:val="Heading1"/>
      </w:pPr>
      <w:r>
        <w:t>3. Repository Layout</w:t>
      </w:r>
    </w:p>
    <w:p w14:paraId="05FA67AD" w14:textId="77777777" w:rsidR="007C3A93" w:rsidRDefault="00000000">
      <w:pPr>
        <w:pStyle w:val="WHXCode"/>
        <w:shd w:val="clear" w:color="auto" w:fill="F6F8FA"/>
      </w:pPr>
      <w:r>
        <w:t>.</w:t>
      </w:r>
      <w:proofErr w:type="spellStart"/>
      <w:r>
        <w:t>gitlab-ci.yml</w:t>
      </w:r>
      <w:proofErr w:type="spellEnd"/>
    </w:p>
    <w:p w14:paraId="7267FF68" w14:textId="77777777" w:rsidR="007C3A93" w:rsidRDefault="00000000">
      <w:pPr>
        <w:pStyle w:val="WHXCode"/>
        <w:shd w:val="clear" w:color="auto" w:fill="F6F8FA"/>
      </w:pPr>
      <w:proofErr w:type="spellStart"/>
      <w:r>
        <w:t>whitehax_scans</w:t>
      </w:r>
      <w:proofErr w:type="spellEnd"/>
      <w:r>
        <w:t>/</w:t>
      </w:r>
    </w:p>
    <w:p w14:paraId="1ABE3564" w14:textId="77777777" w:rsidR="007C3A93" w:rsidRDefault="00000000">
      <w:pPr>
        <w:pStyle w:val="WHXCode"/>
        <w:shd w:val="clear" w:color="auto" w:fill="F6F8FA"/>
      </w:pPr>
      <w:r>
        <w:t xml:space="preserve">  whitehax_tests.py</w:t>
      </w:r>
    </w:p>
    <w:p w14:paraId="0E12F381" w14:textId="77777777" w:rsidR="007C3A93" w:rsidRDefault="00000000">
      <w:pPr>
        <w:pStyle w:val="WHXCode"/>
        <w:shd w:val="clear" w:color="auto" w:fill="F6F8FA"/>
      </w:pPr>
      <w:r>
        <w:t xml:space="preserve">  requirements.txt</w:t>
      </w:r>
    </w:p>
    <w:p w14:paraId="08145BDB" w14:textId="77777777" w:rsidR="007C3A93" w:rsidRDefault="00000000">
      <w:pPr>
        <w:pStyle w:val="WHXCaption"/>
      </w:pPr>
      <w:r>
        <w:t xml:space="preserve">requirements.txt should include requests and any </w:t>
      </w:r>
      <w:proofErr w:type="spellStart"/>
      <w:r>
        <w:t>WhiteHax</w:t>
      </w:r>
      <w:proofErr w:type="spellEnd"/>
      <w:r>
        <w:t xml:space="preserve"> SDK/client dependencies used by the real REST adapter.</w:t>
      </w:r>
    </w:p>
    <w:p w14:paraId="101498AF" w14:textId="77777777" w:rsidR="007C3A93" w:rsidRDefault="00000000">
      <w:pPr>
        <w:pStyle w:val="Heading1"/>
      </w:pPr>
      <w:r>
        <w:t>4. Recommended .</w:t>
      </w:r>
      <w:proofErr w:type="spellStart"/>
      <w:r>
        <w:t>gitlab-ci.yml</w:t>
      </w:r>
      <w:proofErr w:type="spellEnd"/>
    </w:p>
    <w:p w14:paraId="013226ED" w14:textId="77777777" w:rsidR="007C3A93" w:rsidRDefault="00000000">
      <w:r>
        <w:t>Save the following example as .</w:t>
      </w:r>
      <w:proofErr w:type="spellStart"/>
      <w:r>
        <w:t>gitlab-ci.yml</w:t>
      </w:r>
      <w:proofErr w:type="spellEnd"/>
      <w:r>
        <w:t xml:space="preserve"> or merge the job into an existing pipeline. Replace </w:t>
      </w:r>
      <w:proofErr w:type="spellStart"/>
      <w:r>
        <w:t>deploy_to_aws</w:t>
      </w:r>
      <w:proofErr w:type="spellEnd"/>
      <w:r>
        <w:t xml:space="preserve"> with the repository's real deploy job. The </w:t>
      </w:r>
      <w:proofErr w:type="spellStart"/>
      <w:r>
        <w:t>dotenv</w:t>
      </w:r>
      <w:proofErr w:type="spellEnd"/>
      <w:r>
        <w:t xml:space="preserve"> handoff is included to make the runtime target URL explicit and reliable.</w:t>
      </w:r>
    </w:p>
    <w:p w14:paraId="7C0C1228" w14:textId="77777777" w:rsidR="007C3A93" w:rsidRDefault="00000000">
      <w:pPr>
        <w:pStyle w:val="WHXCode"/>
        <w:shd w:val="clear" w:color="auto" w:fill="F6F8FA"/>
      </w:pPr>
      <w:r>
        <w:t>stages:</w:t>
      </w:r>
    </w:p>
    <w:p w14:paraId="76219458" w14:textId="77777777" w:rsidR="007C3A93" w:rsidRDefault="00000000">
      <w:pPr>
        <w:pStyle w:val="WHXCode"/>
        <w:shd w:val="clear" w:color="auto" w:fill="F6F8FA"/>
      </w:pPr>
      <w:r>
        <w:t xml:space="preserve">  - deploy</w:t>
      </w:r>
    </w:p>
    <w:p w14:paraId="0144FD77" w14:textId="77777777" w:rsidR="007C3A93" w:rsidRDefault="00000000">
      <w:pPr>
        <w:pStyle w:val="WHXCode"/>
        <w:shd w:val="clear" w:color="auto" w:fill="F6F8FA"/>
      </w:pPr>
      <w:r>
        <w:t xml:space="preserve">  - security-verification</w:t>
      </w:r>
    </w:p>
    <w:p w14:paraId="4EBC7DB2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302EE9BC" w14:textId="77777777" w:rsidR="007C3A93" w:rsidRDefault="00000000">
      <w:pPr>
        <w:pStyle w:val="WHXCode"/>
        <w:shd w:val="clear" w:color="auto" w:fill="F6F8FA"/>
      </w:pPr>
      <w:r>
        <w:t># Example: your real deploy job should set or publish the deployed runtime URL.</w:t>
      </w:r>
    </w:p>
    <w:p w14:paraId="12C9AEF6" w14:textId="77777777" w:rsidR="007C3A93" w:rsidRDefault="00000000">
      <w:pPr>
        <w:pStyle w:val="WHXCode"/>
        <w:shd w:val="clear" w:color="auto" w:fill="F6F8FA"/>
      </w:pPr>
      <w:r>
        <w:t xml:space="preserve"># If the deploy job already defines </w:t>
      </w:r>
      <w:proofErr w:type="spellStart"/>
      <w:r>
        <w:t>environment:url</w:t>
      </w:r>
      <w:proofErr w:type="spellEnd"/>
      <w:r>
        <w:t>, GitLab may expose CI_ENVIRONMENT_URL</w:t>
      </w:r>
    </w:p>
    <w:p w14:paraId="5E49C8CA" w14:textId="77777777" w:rsidR="007C3A93" w:rsidRDefault="00000000">
      <w:pPr>
        <w:pStyle w:val="WHXCode"/>
        <w:shd w:val="clear" w:color="auto" w:fill="F6F8FA"/>
      </w:pPr>
      <w:r>
        <w:t xml:space="preserve"># inside that job. For a later job, pass the URL explicitly through </w:t>
      </w:r>
      <w:proofErr w:type="spellStart"/>
      <w:r>
        <w:t>dotenv</w:t>
      </w:r>
      <w:proofErr w:type="spellEnd"/>
      <w:r>
        <w:t xml:space="preserve"> or variables.</w:t>
      </w:r>
    </w:p>
    <w:p w14:paraId="4FA8DAC7" w14:textId="77777777" w:rsidR="007C3A93" w:rsidRDefault="00000000">
      <w:pPr>
        <w:pStyle w:val="WHXCode"/>
        <w:shd w:val="clear" w:color="auto" w:fill="F6F8FA"/>
      </w:pPr>
      <w:proofErr w:type="spellStart"/>
      <w:r>
        <w:t>deploy_to_aws</w:t>
      </w:r>
      <w:proofErr w:type="spellEnd"/>
      <w:r>
        <w:t>:</w:t>
      </w:r>
    </w:p>
    <w:p w14:paraId="1BDDE5A1" w14:textId="77777777" w:rsidR="007C3A93" w:rsidRDefault="00000000">
      <w:pPr>
        <w:pStyle w:val="WHXCode"/>
        <w:shd w:val="clear" w:color="auto" w:fill="F6F8FA"/>
      </w:pPr>
      <w:r>
        <w:t xml:space="preserve">  stage: deploy</w:t>
      </w:r>
    </w:p>
    <w:p w14:paraId="2ABF0318" w14:textId="77777777" w:rsidR="007C3A93" w:rsidRDefault="00000000">
      <w:pPr>
        <w:pStyle w:val="WHXCode"/>
        <w:shd w:val="clear" w:color="auto" w:fill="F6F8FA"/>
      </w:pPr>
      <w:r>
        <w:t xml:space="preserve">  script:</w:t>
      </w:r>
    </w:p>
    <w:p w14:paraId="7CE66CA2" w14:textId="77777777" w:rsidR="007C3A93" w:rsidRDefault="00000000">
      <w:pPr>
        <w:pStyle w:val="WHXCode"/>
        <w:shd w:val="clear" w:color="auto" w:fill="F6F8FA"/>
      </w:pPr>
      <w:r>
        <w:t xml:space="preserve">    - echo "Deploy application to AWS here"</w:t>
      </w:r>
    </w:p>
    <w:p w14:paraId="2EE2768B" w14:textId="77777777" w:rsidR="007C3A93" w:rsidRDefault="00000000">
      <w:pPr>
        <w:pStyle w:val="WHXCode"/>
        <w:shd w:val="clear" w:color="auto" w:fill="F6F8FA"/>
      </w:pPr>
      <w:r>
        <w:t xml:space="preserve">    - echo "WHITEHAX_TARGET_URL=https://staging.example.com" &gt; </w:t>
      </w:r>
      <w:proofErr w:type="spellStart"/>
      <w:r>
        <w:t>deploy.env</w:t>
      </w:r>
      <w:proofErr w:type="spellEnd"/>
    </w:p>
    <w:p w14:paraId="40EA775B" w14:textId="77777777" w:rsidR="007C3A93" w:rsidRDefault="00000000">
      <w:pPr>
        <w:pStyle w:val="WHXCode"/>
        <w:shd w:val="clear" w:color="auto" w:fill="F6F8FA"/>
      </w:pPr>
      <w:r>
        <w:t xml:space="preserve">  artifacts:</w:t>
      </w:r>
    </w:p>
    <w:p w14:paraId="7DF1B51F" w14:textId="77777777" w:rsidR="007C3A93" w:rsidRDefault="00000000">
      <w:pPr>
        <w:pStyle w:val="WHXCode"/>
        <w:shd w:val="clear" w:color="auto" w:fill="F6F8FA"/>
      </w:pPr>
      <w:r>
        <w:t xml:space="preserve">    reports:</w:t>
      </w:r>
    </w:p>
    <w:p w14:paraId="3CBE6903" w14:textId="77777777" w:rsidR="007C3A93" w:rsidRDefault="00000000">
      <w:pPr>
        <w:pStyle w:val="WHXCode"/>
        <w:shd w:val="clear" w:color="auto" w:fill="F6F8FA"/>
      </w:pPr>
      <w:r>
        <w:t xml:space="preserve">      </w:t>
      </w:r>
      <w:proofErr w:type="spellStart"/>
      <w:r>
        <w:t>dotenv</w:t>
      </w:r>
      <w:proofErr w:type="spellEnd"/>
      <w:r>
        <w:t xml:space="preserve">: </w:t>
      </w:r>
      <w:proofErr w:type="spellStart"/>
      <w:r>
        <w:t>deploy.env</w:t>
      </w:r>
      <w:proofErr w:type="spellEnd"/>
    </w:p>
    <w:p w14:paraId="6FCF7094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041ECB77" w14:textId="77777777" w:rsidR="007C3A93" w:rsidRDefault="00000000">
      <w:pPr>
        <w:pStyle w:val="WHXCode"/>
        <w:shd w:val="clear" w:color="auto" w:fill="F6F8FA"/>
      </w:pPr>
      <w:proofErr w:type="spellStart"/>
      <w:r>
        <w:t>whitehax_dast_scan</w:t>
      </w:r>
      <w:proofErr w:type="spellEnd"/>
      <w:r>
        <w:t>:</w:t>
      </w:r>
    </w:p>
    <w:p w14:paraId="2C7044B6" w14:textId="77777777" w:rsidR="007C3A93" w:rsidRDefault="00000000">
      <w:pPr>
        <w:pStyle w:val="WHXCode"/>
        <w:shd w:val="clear" w:color="auto" w:fill="F6F8FA"/>
      </w:pPr>
      <w:r>
        <w:t xml:space="preserve">  stage: security-verification</w:t>
      </w:r>
    </w:p>
    <w:p w14:paraId="6A08C199" w14:textId="77777777" w:rsidR="007C3A93" w:rsidRDefault="00000000">
      <w:pPr>
        <w:pStyle w:val="WHXCode"/>
        <w:shd w:val="clear" w:color="auto" w:fill="F6F8FA"/>
      </w:pPr>
      <w:r>
        <w:t xml:space="preserve">  image: python:3.11-slim</w:t>
      </w:r>
    </w:p>
    <w:p w14:paraId="6CF7EF5C" w14:textId="77777777" w:rsidR="007C3A93" w:rsidRDefault="00000000">
      <w:pPr>
        <w:pStyle w:val="WHXCode"/>
        <w:shd w:val="clear" w:color="auto" w:fill="F6F8FA"/>
      </w:pPr>
      <w:r>
        <w:t xml:space="preserve">  needs:</w:t>
      </w:r>
    </w:p>
    <w:p w14:paraId="7EA68205" w14:textId="77777777" w:rsidR="007C3A93" w:rsidRDefault="00000000">
      <w:pPr>
        <w:pStyle w:val="WHXCode"/>
        <w:shd w:val="clear" w:color="auto" w:fill="F6F8FA"/>
      </w:pPr>
      <w:r>
        <w:t xml:space="preserve">    - job: </w:t>
      </w:r>
      <w:proofErr w:type="spellStart"/>
      <w:r>
        <w:t>deploy_to_aws</w:t>
      </w:r>
      <w:proofErr w:type="spellEnd"/>
    </w:p>
    <w:p w14:paraId="54D705B5" w14:textId="77777777" w:rsidR="007C3A93" w:rsidRDefault="00000000">
      <w:pPr>
        <w:pStyle w:val="WHXCode"/>
        <w:shd w:val="clear" w:color="auto" w:fill="F6F8FA"/>
      </w:pPr>
      <w:r>
        <w:t xml:space="preserve">      artifacts: true</w:t>
      </w:r>
    </w:p>
    <w:p w14:paraId="5802CF63" w14:textId="77777777" w:rsidR="007C3A93" w:rsidRDefault="00000000">
      <w:pPr>
        <w:pStyle w:val="WHXCode"/>
        <w:shd w:val="clear" w:color="auto" w:fill="F6F8FA"/>
      </w:pPr>
      <w:r>
        <w:t xml:space="preserve">  rules:</w:t>
      </w:r>
    </w:p>
    <w:p w14:paraId="7EDAF29C" w14:textId="77777777" w:rsidR="007C3A93" w:rsidRDefault="00000000">
      <w:pPr>
        <w:pStyle w:val="WHXCode"/>
        <w:shd w:val="clear" w:color="auto" w:fill="F6F8FA"/>
      </w:pPr>
      <w:r>
        <w:t xml:space="preserve">    - if: '$WHITEHAX_TARGET_URL != ""'</w:t>
      </w:r>
    </w:p>
    <w:p w14:paraId="309A4F39" w14:textId="77777777" w:rsidR="007C3A93" w:rsidRDefault="00000000">
      <w:pPr>
        <w:pStyle w:val="WHXCode"/>
        <w:shd w:val="clear" w:color="auto" w:fill="F6F8FA"/>
      </w:pPr>
      <w:r>
        <w:t xml:space="preserve">    - if: '$CI_PIPELINE_SOURCE == "trigger" &amp;&amp; $WHITEHAX_TARGET_URL != ""'</w:t>
      </w:r>
    </w:p>
    <w:p w14:paraId="2ADDFD9F" w14:textId="77777777" w:rsidR="007C3A93" w:rsidRDefault="00000000">
      <w:pPr>
        <w:pStyle w:val="WHXCode"/>
        <w:shd w:val="clear" w:color="auto" w:fill="F6F8FA"/>
      </w:pPr>
      <w:r>
        <w:t xml:space="preserve">    - when: never</w:t>
      </w:r>
    </w:p>
    <w:p w14:paraId="21579448" w14:textId="77777777" w:rsidR="007C3A93" w:rsidRDefault="00000000">
      <w:pPr>
        <w:pStyle w:val="WHXCode"/>
        <w:shd w:val="clear" w:color="auto" w:fill="F6F8FA"/>
      </w:pPr>
      <w:r>
        <w:lastRenderedPageBreak/>
        <w:t xml:space="preserve"> </w:t>
      </w:r>
    </w:p>
    <w:p w14:paraId="37E047A1" w14:textId="77777777" w:rsidR="007C3A93" w:rsidRDefault="00000000">
      <w:pPr>
        <w:pStyle w:val="WHXCode"/>
        <w:shd w:val="clear" w:color="auto" w:fill="F6F8FA"/>
      </w:pPr>
      <w:r>
        <w:t xml:space="preserve">  variables:</w:t>
      </w:r>
    </w:p>
    <w:p w14:paraId="3228AB2E" w14:textId="77777777" w:rsidR="007C3A93" w:rsidRDefault="00000000">
      <w:pPr>
        <w:pStyle w:val="WHXCode"/>
        <w:shd w:val="clear" w:color="auto" w:fill="F6F8FA"/>
      </w:pPr>
      <w:r>
        <w:t xml:space="preserve">    TARGET_URL: "$WHITEHAX_TARGET_URL"</w:t>
      </w:r>
    </w:p>
    <w:p w14:paraId="5D3BC652" w14:textId="77777777" w:rsidR="007C3A93" w:rsidRDefault="00000000">
      <w:pPr>
        <w:pStyle w:val="WHXCode"/>
        <w:shd w:val="clear" w:color="auto" w:fill="F6F8FA"/>
      </w:pPr>
      <w:r>
        <w:t xml:space="preserve">    WHITEHAX_FAIL_ON_ERROR: "false"</w:t>
      </w:r>
    </w:p>
    <w:p w14:paraId="593423FC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40555F7A" w14:textId="77777777" w:rsidR="007C3A93" w:rsidRDefault="00000000">
      <w:pPr>
        <w:pStyle w:val="WHXCode"/>
        <w:shd w:val="clear" w:color="auto" w:fill="F6F8FA"/>
      </w:pPr>
      <w:r>
        <w:t xml:space="preserve">  </w:t>
      </w:r>
      <w:proofErr w:type="spellStart"/>
      <w:r>
        <w:t>before_script</w:t>
      </w:r>
      <w:proofErr w:type="spellEnd"/>
      <w:r>
        <w:t>:</w:t>
      </w:r>
    </w:p>
    <w:p w14:paraId="263C9880" w14:textId="77777777" w:rsidR="007C3A93" w:rsidRDefault="00000000">
      <w:pPr>
        <w:pStyle w:val="WHXCode"/>
        <w:shd w:val="clear" w:color="auto" w:fill="F6F8FA"/>
      </w:pPr>
      <w:r>
        <w:t xml:space="preserve">    - python -m pip install --upgrade pip</w:t>
      </w:r>
    </w:p>
    <w:p w14:paraId="7DB31D6B" w14:textId="77777777" w:rsidR="007C3A93" w:rsidRDefault="00000000">
      <w:pPr>
        <w:pStyle w:val="WHXCode"/>
        <w:shd w:val="clear" w:color="auto" w:fill="F6F8FA"/>
      </w:pPr>
      <w:r>
        <w:t xml:space="preserve">    - |</w:t>
      </w:r>
    </w:p>
    <w:p w14:paraId="5B7C978B" w14:textId="77777777" w:rsidR="007C3A93" w:rsidRDefault="00000000">
      <w:pPr>
        <w:pStyle w:val="WHXCode"/>
        <w:shd w:val="clear" w:color="auto" w:fill="F6F8FA"/>
      </w:pPr>
      <w:r>
        <w:t xml:space="preserve">      if [ -f </w:t>
      </w:r>
      <w:proofErr w:type="spellStart"/>
      <w:r>
        <w:t>whitehax_scans</w:t>
      </w:r>
      <w:proofErr w:type="spellEnd"/>
      <w:r>
        <w:t>/requirements.txt ]; then</w:t>
      </w:r>
    </w:p>
    <w:p w14:paraId="55CE8B22" w14:textId="77777777" w:rsidR="007C3A93" w:rsidRDefault="00000000">
      <w:pPr>
        <w:pStyle w:val="WHXCode"/>
        <w:shd w:val="clear" w:color="auto" w:fill="F6F8FA"/>
      </w:pPr>
      <w:r>
        <w:t xml:space="preserve">        pip install -r </w:t>
      </w:r>
      <w:proofErr w:type="spellStart"/>
      <w:r>
        <w:t>whitehax_scans</w:t>
      </w:r>
      <w:proofErr w:type="spellEnd"/>
      <w:r>
        <w:t>/requirements.txt</w:t>
      </w:r>
    </w:p>
    <w:p w14:paraId="6FBC76CF" w14:textId="77777777" w:rsidR="007C3A93" w:rsidRDefault="00000000">
      <w:pPr>
        <w:pStyle w:val="WHXCode"/>
        <w:shd w:val="clear" w:color="auto" w:fill="F6F8FA"/>
      </w:pPr>
      <w:r>
        <w:t xml:space="preserve">      else</w:t>
      </w:r>
    </w:p>
    <w:p w14:paraId="2C26CCC6" w14:textId="77777777" w:rsidR="007C3A93" w:rsidRDefault="00000000">
      <w:pPr>
        <w:pStyle w:val="WHXCode"/>
        <w:shd w:val="clear" w:color="auto" w:fill="F6F8FA"/>
      </w:pPr>
      <w:r>
        <w:t xml:space="preserve">        pip install requests</w:t>
      </w:r>
    </w:p>
    <w:p w14:paraId="678A9F38" w14:textId="77777777" w:rsidR="007C3A93" w:rsidRDefault="00000000">
      <w:pPr>
        <w:pStyle w:val="WHXCode"/>
        <w:shd w:val="clear" w:color="auto" w:fill="F6F8FA"/>
      </w:pPr>
      <w:r>
        <w:t xml:space="preserve">      fi</w:t>
      </w:r>
    </w:p>
    <w:p w14:paraId="4C0B18A3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60BCF144" w14:textId="77777777" w:rsidR="007C3A93" w:rsidRDefault="00000000">
      <w:pPr>
        <w:pStyle w:val="WHXCode"/>
        <w:shd w:val="clear" w:color="auto" w:fill="F6F8FA"/>
      </w:pPr>
      <w:r>
        <w:t xml:space="preserve">  script:</w:t>
      </w:r>
    </w:p>
    <w:p w14:paraId="4B80A58E" w14:textId="77777777" w:rsidR="007C3A93" w:rsidRDefault="00000000">
      <w:pPr>
        <w:pStyle w:val="WHXCode"/>
        <w:shd w:val="clear" w:color="auto" w:fill="F6F8FA"/>
      </w:pPr>
      <w:r>
        <w:t xml:space="preserve">    - echo "Initializing </w:t>
      </w:r>
      <w:proofErr w:type="spellStart"/>
      <w:r>
        <w:t>WhiteHax</w:t>
      </w:r>
      <w:proofErr w:type="spellEnd"/>
      <w:r>
        <w:t xml:space="preserve"> DAST against runtime environment"</w:t>
      </w:r>
    </w:p>
    <w:p w14:paraId="215C08FC" w14:textId="77777777" w:rsidR="007C3A93" w:rsidRDefault="00000000">
      <w:pPr>
        <w:pStyle w:val="WHXCode"/>
        <w:shd w:val="clear" w:color="auto" w:fill="F6F8FA"/>
      </w:pPr>
      <w:r>
        <w:t xml:space="preserve">    - echo "Target URL is $TARGET_URL"</w:t>
      </w:r>
    </w:p>
    <w:p w14:paraId="62D18190" w14:textId="77777777" w:rsidR="007C3A93" w:rsidRDefault="00000000">
      <w:pPr>
        <w:pStyle w:val="WHXCode"/>
        <w:shd w:val="clear" w:color="auto" w:fill="F6F8FA"/>
      </w:pPr>
      <w:r>
        <w:t xml:space="preserve">    - python whitehax_scans/whitehax_tests.py</w:t>
      </w:r>
    </w:p>
    <w:p w14:paraId="1A645F3C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17A6462F" w14:textId="77777777" w:rsidR="007C3A93" w:rsidRDefault="00000000">
      <w:pPr>
        <w:pStyle w:val="WHXCode"/>
        <w:shd w:val="clear" w:color="auto" w:fill="F6F8FA"/>
      </w:pPr>
      <w:r>
        <w:t xml:space="preserve">  artifacts:</w:t>
      </w:r>
    </w:p>
    <w:p w14:paraId="60DF3431" w14:textId="77777777" w:rsidR="007C3A93" w:rsidRDefault="00000000">
      <w:pPr>
        <w:pStyle w:val="WHXCode"/>
        <w:shd w:val="clear" w:color="auto" w:fill="F6F8FA"/>
      </w:pPr>
      <w:r>
        <w:t xml:space="preserve">    name: "</w:t>
      </w:r>
      <w:proofErr w:type="spellStart"/>
      <w:r>
        <w:t>whitehax</w:t>
      </w:r>
      <w:proofErr w:type="spellEnd"/>
      <w:r>
        <w:t>-</w:t>
      </w:r>
      <w:proofErr w:type="spellStart"/>
      <w:r>
        <w:t>dast</w:t>
      </w:r>
      <w:proofErr w:type="spellEnd"/>
      <w:r>
        <w:t>-findings"</w:t>
      </w:r>
    </w:p>
    <w:p w14:paraId="6DE221B3" w14:textId="77777777" w:rsidR="007C3A93" w:rsidRDefault="00000000">
      <w:pPr>
        <w:pStyle w:val="WHXCode"/>
        <w:shd w:val="clear" w:color="auto" w:fill="F6F8FA"/>
      </w:pPr>
      <w:r>
        <w:t xml:space="preserve">    when: always</w:t>
      </w:r>
    </w:p>
    <w:p w14:paraId="1733D16E" w14:textId="77777777" w:rsidR="007C3A93" w:rsidRDefault="00000000">
      <w:pPr>
        <w:pStyle w:val="WHXCode"/>
        <w:shd w:val="clear" w:color="auto" w:fill="F6F8FA"/>
      </w:pPr>
      <w:r>
        <w:t xml:space="preserve">    paths:</w:t>
      </w:r>
    </w:p>
    <w:p w14:paraId="39F6371D" w14:textId="77777777" w:rsidR="007C3A93" w:rsidRDefault="00000000">
      <w:pPr>
        <w:pStyle w:val="WHXCode"/>
        <w:shd w:val="clear" w:color="auto" w:fill="F6F8FA"/>
      </w:pPr>
      <w:r>
        <w:t xml:space="preserve">      - </w:t>
      </w:r>
      <w:proofErr w:type="spellStart"/>
      <w:r>
        <w:t>gl-dast-report.json</w:t>
      </w:r>
      <w:proofErr w:type="spellEnd"/>
    </w:p>
    <w:p w14:paraId="35AD1852" w14:textId="77777777" w:rsidR="007C3A93" w:rsidRDefault="00000000">
      <w:pPr>
        <w:pStyle w:val="WHXCode"/>
        <w:shd w:val="clear" w:color="auto" w:fill="F6F8FA"/>
      </w:pPr>
      <w:r>
        <w:t xml:space="preserve">    reports:</w:t>
      </w:r>
    </w:p>
    <w:p w14:paraId="4C8AD1E3" w14:textId="77777777" w:rsidR="007C3A93" w:rsidRDefault="00000000">
      <w:pPr>
        <w:pStyle w:val="WHXCode"/>
        <w:shd w:val="clear" w:color="auto" w:fill="F6F8FA"/>
      </w:pPr>
      <w:r>
        <w:t xml:space="preserve">      </w:t>
      </w:r>
      <w:proofErr w:type="spellStart"/>
      <w:r>
        <w:t>dast</w:t>
      </w:r>
      <w:proofErr w:type="spellEnd"/>
      <w:r>
        <w:t xml:space="preserve">: </w:t>
      </w:r>
      <w:proofErr w:type="spellStart"/>
      <w:r>
        <w:t>gl-dast-report.json</w:t>
      </w:r>
      <w:proofErr w:type="spellEnd"/>
    </w:p>
    <w:p w14:paraId="04A2D1FA" w14:textId="77777777" w:rsidR="007C3A93" w:rsidRDefault="00000000">
      <w:pPr>
        <w:pStyle w:val="Heading1"/>
      </w:pPr>
      <w:r>
        <w:t>5. Recommended Python DAST Report Bridge</w:t>
      </w:r>
    </w:p>
    <w:p w14:paraId="755E157F" w14:textId="77777777" w:rsidR="007C3A93" w:rsidRDefault="00000000">
      <w:r>
        <w:t xml:space="preserve">Save the following as </w:t>
      </w:r>
      <w:proofErr w:type="spellStart"/>
      <w:r>
        <w:t>whitehax_scans</w:t>
      </w:r>
      <w:proofErr w:type="spellEnd"/>
      <w:r>
        <w:t xml:space="preserve">/whitehax_tests.py. The REST API call section is deliberately left as a TODO because the exact </w:t>
      </w:r>
      <w:proofErr w:type="spellStart"/>
      <w:r>
        <w:t>WhiteHax</w:t>
      </w:r>
      <w:proofErr w:type="spellEnd"/>
      <w:r>
        <w:t xml:space="preserve"> endpoint, request payload, polling behavior, and response fields are platform-specific.</w:t>
      </w:r>
    </w:p>
    <w:p w14:paraId="356B9363" w14:textId="77777777" w:rsidR="007C3A93" w:rsidRDefault="00000000">
      <w:pPr>
        <w:pStyle w:val="WHXCode"/>
        <w:shd w:val="clear" w:color="auto" w:fill="F6F8FA"/>
      </w:pPr>
      <w:r>
        <w:t>#!/usr/bin/env python3</w:t>
      </w:r>
    </w:p>
    <w:p w14:paraId="7B020651" w14:textId="77777777" w:rsidR="007C3A93" w:rsidRDefault="00000000">
      <w:pPr>
        <w:pStyle w:val="WHXCode"/>
        <w:shd w:val="clear" w:color="auto" w:fill="F6F8FA"/>
      </w:pPr>
      <w:r>
        <w:t>"""</w:t>
      </w:r>
    </w:p>
    <w:p w14:paraId="17B94AF6" w14:textId="77777777" w:rsidR="007C3A93" w:rsidRDefault="00000000">
      <w:pPr>
        <w:pStyle w:val="WHXCode"/>
        <w:shd w:val="clear" w:color="auto" w:fill="F6F8FA"/>
      </w:pPr>
      <w:proofErr w:type="spellStart"/>
      <w:r>
        <w:t>WhiteHax</w:t>
      </w:r>
      <w:proofErr w:type="spellEnd"/>
      <w:r>
        <w:t xml:space="preserve"> GitLab DAST report bridge.</w:t>
      </w:r>
    </w:p>
    <w:p w14:paraId="3A7D8AD2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7D4370C1" w14:textId="77777777" w:rsidR="007C3A93" w:rsidRDefault="00000000">
      <w:pPr>
        <w:pStyle w:val="WHXCode"/>
        <w:shd w:val="clear" w:color="auto" w:fill="F6F8FA"/>
      </w:pPr>
      <w:r>
        <w:t xml:space="preserve">This sample keeps the </w:t>
      </w:r>
      <w:proofErr w:type="spellStart"/>
      <w:r>
        <w:t>WhiteHax</w:t>
      </w:r>
      <w:proofErr w:type="spellEnd"/>
      <w:r>
        <w:t xml:space="preserve"> REST API adapter as a placeholder and focuses on</w:t>
      </w:r>
    </w:p>
    <w:p w14:paraId="1F498D7B" w14:textId="77777777" w:rsidR="007C3A93" w:rsidRDefault="00000000">
      <w:pPr>
        <w:pStyle w:val="WHXCode"/>
        <w:shd w:val="clear" w:color="auto" w:fill="F6F8FA"/>
      </w:pPr>
      <w:r>
        <w:t>stable GitLab CI behavior, report-shape hygiene, severity normalization, and</w:t>
      </w:r>
    </w:p>
    <w:p w14:paraId="63C57AC7" w14:textId="77777777" w:rsidR="007C3A93" w:rsidRDefault="00000000">
      <w:pPr>
        <w:pStyle w:val="WHXCode"/>
        <w:shd w:val="clear" w:color="auto" w:fill="F6F8FA"/>
      </w:pPr>
      <w:r>
        <w:t>error-safe artifact generation.</w:t>
      </w:r>
    </w:p>
    <w:p w14:paraId="2A040EFE" w14:textId="77777777" w:rsidR="007C3A93" w:rsidRDefault="00000000">
      <w:pPr>
        <w:pStyle w:val="WHXCode"/>
        <w:shd w:val="clear" w:color="auto" w:fill="F6F8FA"/>
      </w:pPr>
      <w:r>
        <w:t>"""</w:t>
      </w:r>
    </w:p>
    <w:p w14:paraId="78BFF2EC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76D740F7" w14:textId="77777777" w:rsidR="007C3A93" w:rsidRDefault="00000000">
      <w:pPr>
        <w:pStyle w:val="WHXCode"/>
        <w:shd w:val="clear" w:color="auto" w:fill="F6F8FA"/>
      </w:pPr>
      <w:r>
        <w:t xml:space="preserve">import </w:t>
      </w:r>
      <w:proofErr w:type="spellStart"/>
      <w:r>
        <w:t>hashlib</w:t>
      </w:r>
      <w:proofErr w:type="spellEnd"/>
    </w:p>
    <w:p w14:paraId="3AE4400A" w14:textId="77777777" w:rsidR="007C3A93" w:rsidRDefault="00000000">
      <w:pPr>
        <w:pStyle w:val="WHXCode"/>
        <w:shd w:val="clear" w:color="auto" w:fill="F6F8FA"/>
      </w:pPr>
      <w:r>
        <w:t xml:space="preserve">import </w:t>
      </w:r>
      <w:proofErr w:type="spellStart"/>
      <w:r>
        <w:t>json</w:t>
      </w:r>
      <w:proofErr w:type="spellEnd"/>
    </w:p>
    <w:p w14:paraId="6179804B" w14:textId="77777777" w:rsidR="007C3A93" w:rsidRDefault="00000000">
      <w:pPr>
        <w:pStyle w:val="WHXCode"/>
        <w:shd w:val="clear" w:color="auto" w:fill="F6F8FA"/>
      </w:pPr>
      <w:r>
        <w:t xml:space="preserve">import </w:t>
      </w:r>
      <w:proofErr w:type="spellStart"/>
      <w:r>
        <w:t>os</w:t>
      </w:r>
      <w:proofErr w:type="spellEnd"/>
    </w:p>
    <w:p w14:paraId="0D3BB416" w14:textId="77777777" w:rsidR="007C3A93" w:rsidRDefault="00000000">
      <w:pPr>
        <w:pStyle w:val="WHXCode"/>
        <w:shd w:val="clear" w:color="auto" w:fill="F6F8FA"/>
      </w:pPr>
      <w:r>
        <w:t>import sys</w:t>
      </w:r>
    </w:p>
    <w:p w14:paraId="4678669D" w14:textId="77777777" w:rsidR="007C3A93" w:rsidRDefault="00000000">
      <w:pPr>
        <w:pStyle w:val="WHXCode"/>
        <w:shd w:val="clear" w:color="auto" w:fill="F6F8FA"/>
      </w:pPr>
      <w:r>
        <w:t>import traceback</w:t>
      </w:r>
    </w:p>
    <w:p w14:paraId="14057ED6" w14:textId="77777777" w:rsidR="007C3A93" w:rsidRDefault="00000000">
      <w:pPr>
        <w:pStyle w:val="WHXCode"/>
        <w:shd w:val="clear" w:color="auto" w:fill="F6F8FA"/>
      </w:pPr>
      <w:r>
        <w:t xml:space="preserve">from datetime import datetime, </w:t>
      </w:r>
      <w:proofErr w:type="spellStart"/>
      <w:r>
        <w:t>timezone</w:t>
      </w:r>
      <w:proofErr w:type="spellEnd"/>
    </w:p>
    <w:p w14:paraId="31DF9D80" w14:textId="77777777" w:rsidR="007C3A93" w:rsidRDefault="00000000">
      <w:pPr>
        <w:pStyle w:val="WHXCode"/>
        <w:shd w:val="clear" w:color="auto" w:fill="F6F8FA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6AAA1575" w14:textId="77777777" w:rsidR="007C3A93" w:rsidRDefault="00000000">
      <w:pPr>
        <w:pStyle w:val="WHXCode"/>
        <w:shd w:val="clear" w:color="auto" w:fill="F6F8FA"/>
      </w:pPr>
      <w:r>
        <w:t xml:space="preserve">from </w:t>
      </w:r>
      <w:proofErr w:type="spellStart"/>
      <w:r>
        <w:t>urllib.parse</w:t>
      </w:r>
      <w:proofErr w:type="spellEnd"/>
      <w:r>
        <w:t xml:space="preserve"> import </w:t>
      </w:r>
      <w:proofErr w:type="spellStart"/>
      <w:r>
        <w:t>urljoin</w:t>
      </w:r>
      <w:proofErr w:type="spellEnd"/>
      <w:r>
        <w:t xml:space="preserve">, </w:t>
      </w:r>
      <w:proofErr w:type="spellStart"/>
      <w:r>
        <w:t>urlparse</w:t>
      </w:r>
      <w:proofErr w:type="spellEnd"/>
    </w:p>
    <w:p w14:paraId="1A06212B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7833252A" w14:textId="77777777" w:rsidR="007C3A93" w:rsidRDefault="00000000">
      <w:pPr>
        <w:pStyle w:val="WHXCode"/>
        <w:shd w:val="clear" w:color="auto" w:fill="F6F8FA"/>
      </w:pPr>
      <w:r>
        <w:t>import requests</w:t>
      </w:r>
    </w:p>
    <w:p w14:paraId="5D25C573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0D14BD19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6FA72645" w14:textId="77777777" w:rsidR="007C3A93" w:rsidRDefault="00000000">
      <w:pPr>
        <w:pStyle w:val="WHXCode"/>
        <w:shd w:val="clear" w:color="auto" w:fill="F6F8FA"/>
      </w:pPr>
      <w:r>
        <w:t>OUTPUT_FILE = Path("</w:t>
      </w:r>
      <w:proofErr w:type="spellStart"/>
      <w:r>
        <w:t>gl-dast-report.json</w:t>
      </w:r>
      <w:proofErr w:type="spellEnd"/>
      <w:r>
        <w:t>")</w:t>
      </w:r>
    </w:p>
    <w:p w14:paraId="7A741C20" w14:textId="77777777" w:rsidR="007C3A93" w:rsidRDefault="00000000">
      <w:pPr>
        <w:pStyle w:val="WHXCode"/>
        <w:shd w:val="clear" w:color="auto" w:fill="F6F8FA"/>
      </w:pPr>
      <w:r>
        <w:t>GITLAB_SEVERITIES = {</w:t>
      </w:r>
    </w:p>
    <w:p w14:paraId="5367E997" w14:textId="77777777" w:rsidR="007C3A93" w:rsidRDefault="00000000">
      <w:pPr>
        <w:pStyle w:val="WHXCode"/>
        <w:shd w:val="clear" w:color="auto" w:fill="F6F8FA"/>
      </w:pPr>
      <w:r>
        <w:t xml:space="preserve">    "critical": "Critical",</w:t>
      </w:r>
    </w:p>
    <w:p w14:paraId="54792A55" w14:textId="77777777" w:rsidR="007C3A93" w:rsidRDefault="00000000">
      <w:pPr>
        <w:pStyle w:val="WHXCode"/>
        <w:shd w:val="clear" w:color="auto" w:fill="F6F8FA"/>
      </w:pPr>
      <w:r>
        <w:t xml:space="preserve">    "high": "High",</w:t>
      </w:r>
    </w:p>
    <w:p w14:paraId="4759EEF9" w14:textId="77777777" w:rsidR="007C3A93" w:rsidRDefault="00000000">
      <w:pPr>
        <w:pStyle w:val="WHXCode"/>
        <w:shd w:val="clear" w:color="auto" w:fill="F6F8FA"/>
      </w:pPr>
      <w:r>
        <w:t xml:space="preserve">    "medium": "Medium",</w:t>
      </w:r>
    </w:p>
    <w:p w14:paraId="6031961B" w14:textId="77777777" w:rsidR="007C3A93" w:rsidRDefault="00000000">
      <w:pPr>
        <w:pStyle w:val="WHXCode"/>
        <w:shd w:val="clear" w:color="auto" w:fill="F6F8FA"/>
      </w:pPr>
      <w:r>
        <w:t xml:space="preserve">    "warning": "Medium",</w:t>
      </w:r>
    </w:p>
    <w:p w14:paraId="695866DE" w14:textId="77777777" w:rsidR="007C3A93" w:rsidRDefault="00000000">
      <w:pPr>
        <w:pStyle w:val="WHXCode"/>
        <w:shd w:val="clear" w:color="auto" w:fill="F6F8FA"/>
      </w:pPr>
      <w:r>
        <w:t xml:space="preserve">    "low": "Low",</w:t>
      </w:r>
    </w:p>
    <w:p w14:paraId="7F6F4369" w14:textId="77777777" w:rsidR="007C3A93" w:rsidRDefault="00000000">
      <w:pPr>
        <w:pStyle w:val="WHXCode"/>
        <w:shd w:val="clear" w:color="auto" w:fill="F6F8FA"/>
      </w:pPr>
      <w:r>
        <w:lastRenderedPageBreak/>
        <w:t xml:space="preserve">    "info": "Info",</w:t>
      </w:r>
    </w:p>
    <w:p w14:paraId="6A7A2182" w14:textId="77777777" w:rsidR="007C3A93" w:rsidRDefault="00000000">
      <w:pPr>
        <w:pStyle w:val="WHXCode"/>
        <w:shd w:val="clear" w:color="auto" w:fill="F6F8FA"/>
      </w:pPr>
      <w:r>
        <w:t xml:space="preserve">    "informational": "Info",</w:t>
      </w:r>
    </w:p>
    <w:p w14:paraId="6A64568F" w14:textId="77777777" w:rsidR="007C3A93" w:rsidRDefault="00000000">
      <w:pPr>
        <w:pStyle w:val="WHXCode"/>
        <w:shd w:val="clear" w:color="auto" w:fill="F6F8FA"/>
      </w:pPr>
      <w:r>
        <w:t xml:space="preserve">    "unknown": "Unknown",</w:t>
      </w:r>
    </w:p>
    <w:p w14:paraId="2659A017" w14:textId="77777777" w:rsidR="007C3A93" w:rsidRDefault="00000000">
      <w:pPr>
        <w:pStyle w:val="WHXCode"/>
        <w:shd w:val="clear" w:color="auto" w:fill="F6F8FA"/>
      </w:pPr>
      <w:r>
        <w:t>}</w:t>
      </w:r>
    </w:p>
    <w:p w14:paraId="575F5AA9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0025EA1A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49929FB7" w14:textId="77777777" w:rsidR="007C3A93" w:rsidRDefault="00000000">
      <w:pPr>
        <w:pStyle w:val="WHXCode"/>
        <w:shd w:val="clear" w:color="auto" w:fill="F6F8FA"/>
      </w:pPr>
      <w:r>
        <w:t xml:space="preserve">def </w:t>
      </w:r>
      <w:proofErr w:type="spellStart"/>
      <w:r>
        <w:t>now_utc</w:t>
      </w:r>
      <w:proofErr w:type="spellEnd"/>
      <w:r>
        <w:t>():</w:t>
      </w:r>
    </w:p>
    <w:p w14:paraId="19061922" w14:textId="77777777" w:rsidR="007C3A93" w:rsidRDefault="00000000">
      <w:pPr>
        <w:pStyle w:val="WHXCode"/>
        <w:shd w:val="clear" w:color="auto" w:fill="F6F8FA"/>
      </w:pPr>
      <w:r>
        <w:t xml:space="preserve">    return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).</w:t>
      </w:r>
      <w:proofErr w:type="spellStart"/>
      <w:r>
        <w:t>isoformat</w:t>
      </w:r>
      <w:proofErr w:type="spellEnd"/>
      <w:r>
        <w:t>().replace("+00:00", "Z")</w:t>
      </w:r>
    </w:p>
    <w:p w14:paraId="19FEF390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64D2965B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7DDEFFFD" w14:textId="77777777" w:rsidR="007C3A93" w:rsidRDefault="00000000">
      <w:pPr>
        <w:pStyle w:val="WHXCode"/>
        <w:shd w:val="clear" w:color="auto" w:fill="F6F8FA"/>
      </w:pPr>
      <w:r>
        <w:t xml:space="preserve">def </w:t>
      </w:r>
      <w:proofErr w:type="spellStart"/>
      <w:r>
        <w:t>require_env</w:t>
      </w:r>
      <w:proofErr w:type="spellEnd"/>
      <w:r>
        <w:t>(name):</w:t>
      </w:r>
    </w:p>
    <w:p w14:paraId="6F0F926E" w14:textId="77777777" w:rsidR="007C3A93" w:rsidRDefault="00000000">
      <w:pPr>
        <w:pStyle w:val="WHXCode"/>
        <w:shd w:val="clear" w:color="auto" w:fill="F6F8FA"/>
      </w:pPr>
      <w:r>
        <w:t xml:space="preserve">    value = </w:t>
      </w:r>
      <w:proofErr w:type="spellStart"/>
      <w:r>
        <w:t>os.environ.get</w:t>
      </w:r>
      <w:proofErr w:type="spellEnd"/>
      <w:r>
        <w:t>(name)</w:t>
      </w:r>
    </w:p>
    <w:p w14:paraId="43717A2D" w14:textId="77777777" w:rsidR="007C3A93" w:rsidRDefault="00000000">
      <w:pPr>
        <w:pStyle w:val="WHXCode"/>
        <w:shd w:val="clear" w:color="auto" w:fill="F6F8FA"/>
      </w:pPr>
      <w:r>
        <w:t xml:space="preserve">    if not value:</w:t>
      </w:r>
    </w:p>
    <w:p w14:paraId="7368DFB2" w14:textId="77777777" w:rsidR="007C3A93" w:rsidRDefault="00000000">
      <w:pPr>
        <w:pStyle w:val="WHXCode"/>
        <w:shd w:val="clear" w:color="auto" w:fill="F6F8FA"/>
      </w:pPr>
      <w:r>
        <w:t xml:space="preserve">        raise </w:t>
      </w:r>
      <w:proofErr w:type="spellStart"/>
      <w:r>
        <w:t>RuntimeError</w:t>
      </w:r>
      <w:proofErr w:type="spellEnd"/>
      <w:r>
        <w:t>(</w:t>
      </w:r>
      <w:proofErr w:type="spellStart"/>
      <w:r>
        <w:t>f"Missing</w:t>
      </w:r>
      <w:proofErr w:type="spellEnd"/>
      <w:r>
        <w:t xml:space="preserve"> required environment variable: {name}")</w:t>
      </w:r>
    </w:p>
    <w:p w14:paraId="195A9738" w14:textId="77777777" w:rsidR="007C3A93" w:rsidRDefault="00000000">
      <w:pPr>
        <w:pStyle w:val="WHXCode"/>
        <w:shd w:val="clear" w:color="auto" w:fill="F6F8FA"/>
      </w:pPr>
      <w:r>
        <w:t xml:space="preserve">    return value</w:t>
      </w:r>
    </w:p>
    <w:p w14:paraId="4367F405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060931E5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29CBDC02" w14:textId="77777777" w:rsidR="007C3A93" w:rsidRDefault="00000000">
      <w:pPr>
        <w:pStyle w:val="WHXCode"/>
        <w:shd w:val="clear" w:color="auto" w:fill="F6F8FA"/>
      </w:pPr>
      <w:r>
        <w:t xml:space="preserve">def </w:t>
      </w:r>
      <w:proofErr w:type="spellStart"/>
      <w:r>
        <w:t>normalize_severity</w:t>
      </w:r>
      <w:proofErr w:type="spellEnd"/>
      <w:r>
        <w:t>(value):</w:t>
      </w:r>
    </w:p>
    <w:p w14:paraId="0CC40CF3" w14:textId="77777777" w:rsidR="007C3A93" w:rsidRDefault="00000000">
      <w:pPr>
        <w:pStyle w:val="WHXCode"/>
        <w:shd w:val="clear" w:color="auto" w:fill="F6F8FA"/>
      </w:pPr>
      <w:r>
        <w:t xml:space="preserve">    return </w:t>
      </w:r>
      <w:proofErr w:type="spellStart"/>
      <w:r>
        <w:t>GITLAB_SEVERITIES.get</w:t>
      </w:r>
      <w:proofErr w:type="spellEnd"/>
      <w:r>
        <w:t>(str(value or "").strip().lower(), "Unknown")</w:t>
      </w:r>
    </w:p>
    <w:p w14:paraId="5831800C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7E0A27EB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66AA6139" w14:textId="77777777" w:rsidR="007C3A93" w:rsidRDefault="00000000">
      <w:pPr>
        <w:pStyle w:val="WHXCode"/>
        <w:shd w:val="clear" w:color="auto" w:fill="F6F8FA"/>
      </w:pPr>
      <w:r>
        <w:t xml:space="preserve">def </w:t>
      </w:r>
      <w:proofErr w:type="spellStart"/>
      <w:r>
        <w:t>stable_finding_id</w:t>
      </w:r>
      <w:proofErr w:type="spellEnd"/>
      <w:r>
        <w:t xml:space="preserve">(finding, </w:t>
      </w:r>
      <w:proofErr w:type="spellStart"/>
      <w:r>
        <w:t>target_url</w:t>
      </w:r>
      <w:proofErr w:type="spellEnd"/>
      <w:r>
        <w:t>):</w:t>
      </w:r>
    </w:p>
    <w:p w14:paraId="3160B57A" w14:textId="77777777" w:rsidR="007C3A93" w:rsidRDefault="00000000">
      <w:pPr>
        <w:pStyle w:val="WHXCode"/>
        <w:shd w:val="clear" w:color="auto" w:fill="F6F8FA"/>
      </w:pPr>
      <w:r>
        <w:t xml:space="preserve">    raw = "|".join(</w:t>
      </w:r>
    </w:p>
    <w:p w14:paraId="661EE721" w14:textId="77777777" w:rsidR="007C3A93" w:rsidRDefault="00000000">
      <w:pPr>
        <w:pStyle w:val="WHXCode"/>
        <w:shd w:val="clear" w:color="auto" w:fill="F6F8FA"/>
      </w:pPr>
      <w:r>
        <w:t xml:space="preserve">        [</w:t>
      </w:r>
    </w:p>
    <w:p w14:paraId="4A95C6B6" w14:textId="77777777" w:rsidR="007C3A93" w:rsidRDefault="00000000">
      <w:pPr>
        <w:pStyle w:val="WHXCode"/>
        <w:shd w:val="clear" w:color="auto" w:fill="F6F8FA"/>
      </w:pPr>
      <w:r>
        <w:t xml:space="preserve">            str(</w:t>
      </w:r>
      <w:proofErr w:type="spellStart"/>
      <w:r>
        <w:t>finding.get</w:t>
      </w:r>
      <w:proofErr w:type="spellEnd"/>
      <w:r>
        <w:t>("id", "")),</w:t>
      </w:r>
    </w:p>
    <w:p w14:paraId="6EF51945" w14:textId="77777777" w:rsidR="007C3A93" w:rsidRDefault="00000000">
      <w:pPr>
        <w:pStyle w:val="WHXCode"/>
        <w:shd w:val="clear" w:color="auto" w:fill="F6F8FA"/>
      </w:pPr>
      <w:r>
        <w:t xml:space="preserve">            str(</w:t>
      </w:r>
      <w:proofErr w:type="spellStart"/>
      <w:r>
        <w:t>finding.get</w:t>
      </w:r>
      <w:proofErr w:type="spellEnd"/>
      <w:r>
        <w:t>("</w:t>
      </w:r>
      <w:proofErr w:type="spellStart"/>
      <w:r>
        <w:t>uri</w:t>
      </w:r>
      <w:proofErr w:type="spellEnd"/>
      <w:r>
        <w:t>", "")),</w:t>
      </w:r>
    </w:p>
    <w:p w14:paraId="4BD74E26" w14:textId="77777777" w:rsidR="007C3A93" w:rsidRDefault="00000000">
      <w:pPr>
        <w:pStyle w:val="WHXCode"/>
        <w:shd w:val="clear" w:color="auto" w:fill="F6F8FA"/>
      </w:pPr>
      <w:r>
        <w:t xml:space="preserve">            str(</w:t>
      </w:r>
      <w:proofErr w:type="spellStart"/>
      <w:r>
        <w:t>finding.get</w:t>
      </w:r>
      <w:proofErr w:type="spellEnd"/>
      <w:r>
        <w:t>("description", "")),</w:t>
      </w:r>
    </w:p>
    <w:p w14:paraId="1DDDD8CE" w14:textId="77777777" w:rsidR="007C3A93" w:rsidRDefault="00000000">
      <w:pPr>
        <w:pStyle w:val="WHXCode"/>
        <w:shd w:val="clear" w:color="auto" w:fill="F6F8FA"/>
      </w:pPr>
      <w:r>
        <w:t xml:space="preserve">            </w:t>
      </w:r>
      <w:proofErr w:type="spellStart"/>
      <w:r>
        <w:t>target_url</w:t>
      </w:r>
      <w:proofErr w:type="spellEnd"/>
      <w:r>
        <w:t>,</w:t>
      </w:r>
    </w:p>
    <w:p w14:paraId="62D317DF" w14:textId="77777777" w:rsidR="007C3A93" w:rsidRDefault="00000000">
      <w:pPr>
        <w:pStyle w:val="WHXCode"/>
        <w:shd w:val="clear" w:color="auto" w:fill="F6F8FA"/>
      </w:pPr>
      <w:r>
        <w:t xml:space="preserve">        ]</w:t>
      </w:r>
    </w:p>
    <w:p w14:paraId="5747B953" w14:textId="77777777" w:rsidR="007C3A93" w:rsidRDefault="00000000">
      <w:pPr>
        <w:pStyle w:val="WHXCode"/>
        <w:shd w:val="clear" w:color="auto" w:fill="F6F8FA"/>
      </w:pPr>
      <w:r>
        <w:t xml:space="preserve">    )</w:t>
      </w:r>
    </w:p>
    <w:p w14:paraId="759D93E5" w14:textId="77777777" w:rsidR="007C3A93" w:rsidRDefault="00000000">
      <w:pPr>
        <w:pStyle w:val="WHXCode"/>
        <w:shd w:val="clear" w:color="auto" w:fill="F6F8FA"/>
      </w:pPr>
      <w:r>
        <w:t xml:space="preserve">    return "</w:t>
      </w:r>
      <w:proofErr w:type="spellStart"/>
      <w:r>
        <w:t>whitehax</w:t>
      </w:r>
      <w:proofErr w:type="spellEnd"/>
      <w:r>
        <w:t>-" + hashlib.sha256(</w:t>
      </w:r>
      <w:proofErr w:type="spellStart"/>
      <w:r>
        <w:t>raw.encode</w:t>
      </w:r>
      <w:proofErr w:type="spellEnd"/>
      <w:r>
        <w:t>("utf-8")).</w:t>
      </w:r>
      <w:proofErr w:type="spellStart"/>
      <w:r>
        <w:t>hexdigest</w:t>
      </w:r>
      <w:proofErr w:type="spellEnd"/>
      <w:r>
        <w:t>()[:32]</w:t>
      </w:r>
    </w:p>
    <w:p w14:paraId="393FA3DD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597E2FDF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58FF6F01" w14:textId="77777777" w:rsidR="007C3A93" w:rsidRDefault="00000000">
      <w:pPr>
        <w:pStyle w:val="WHXCode"/>
        <w:shd w:val="clear" w:color="auto" w:fill="F6F8FA"/>
      </w:pPr>
      <w:r>
        <w:t xml:space="preserve">def </w:t>
      </w:r>
      <w:proofErr w:type="spellStart"/>
      <w:r>
        <w:t>normalize_finding</w:t>
      </w:r>
      <w:proofErr w:type="spellEnd"/>
      <w:r>
        <w:t>(raw):</w:t>
      </w:r>
    </w:p>
    <w:p w14:paraId="5A524FE7" w14:textId="77777777" w:rsidR="007C3A93" w:rsidRDefault="00000000">
      <w:pPr>
        <w:pStyle w:val="WHXCode"/>
        <w:shd w:val="clear" w:color="auto" w:fill="F6F8FA"/>
      </w:pPr>
      <w:r>
        <w:t xml:space="preserve">    return {</w:t>
      </w:r>
    </w:p>
    <w:p w14:paraId="22D04941" w14:textId="77777777" w:rsidR="007C3A93" w:rsidRDefault="00000000">
      <w:pPr>
        <w:pStyle w:val="WHXCode"/>
        <w:shd w:val="clear" w:color="auto" w:fill="F6F8FA"/>
      </w:pPr>
      <w:r>
        <w:t xml:space="preserve">        "id": str(</w:t>
      </w:r>
      <w:proofErr w:type="spellStart"/>
      <w:r>
        <w:t>raw.get</w:t>
      </w:r>
      <w:proofErr w:type="spellEnd"/>
      <w:r>
        <w:t xml:space="preserve">("id") or </w:t>
      </w:r>
      <w:proofErr w:type="spellStart"/>
      <w:r>
        <w:t>raw.get</w:t>
      </w:r>
      <w:proofErr w:type="spellEnd"/>
      <w:r>
        <w:t>("</w:t>
      </w:r>
      <w:proofErr w:type="spellStart"/>
      <w:r>
        <w:t>rule_id</w:t>
      </w:r>
      <w:proofErr w:type="spellEnd"/>
      <w:r>
        <w:t>") or "WHX-GENERIC"),</w:t>
      </w:r>
    </w:p>
    <w:p w14:paraId="2B971184" w14:textId="77777777" w:rsidR="007C3A93" w:rsidRDefault="00000000">
      <w:pPr>
        <w:pStyle w:val="WHXCode"/>
        <w:shd w:val="clear" w:color="auto" w:fill="F6F8FA"/>
      </w:pPr>
      <w:r>
        <w:t xml:space="preserve">        "title": str(</w:t>
      </w:r>
      <w:proofErr w:type="spellStart"/>
      <w:r>
        <w:t>raw.get</w:t>
      </w:r>
      <w:proofErr w:type="spellEnd"/>
      <w:r>
        <w:t xml:space="preserve">("title") or </w:t>
      </w:r>
      <w:proofErr w:type="spellStart"/>
      <w:r>
        <w:t>raw.get</w:t>
      </w:r>
      <w:proofErr w:type="spellEnd"/>
      <w:r>
        <w:t>("name") or "</w:t>
      </w:r>
      <w:proofErr w:type="spellStart"/>
      <w:r>
        <w:t>WhiteHax</w:t>
      </w:r>
      <w:proofErr w:type="spellEnd"/>
      <w:r>
        <w:t xml:space="preserve"> finding"),</w:t>
      </w:r>
    </w:p>
    <w:p w14:paraId="5D87B2B1" w14:textId="77777777" w:rsidR="007C3A93" w:rsidRDefault="00000000">
      <w:pPr>
        <w:pStyle w:val="WHXCode"/>
        <w:shd w:val="clear" w:color="auto" w:fill="F6F8FA"/>
      </w:pPr>
      <w:r>
        <w:t xml:space="preserve">        "description": str(</w:t>
      </w:r>
      <w:proofErr w:type="spellStart"/>
      <w:r>
        <w:t>raw.get</w:t>
      </w:r>
      <w:proofErr w:type="spellEnd"/>
      <w:r>
        <w:t xml:space="preserve">("description") or </w:t>
      </w:r>
      <w:proofErr w:type="spellStart"/>
      <w:r>
        <w:t>raw.get</w:t>
      </w:r>
      <w:proofErr w:type="spellEnd"/>
      <w:r>
        <w:t>("message") or ""),</w:t>
      </w:r>
    </w:p>
    <w:p w14:paraId="39DF23EA" w14:textId="77777777" w:rsidR="007C3A93" w:rsidRDefault="00000000">
      <w:pPr>
        <w:pStyle w:val="WHXCode"/>
        <w:shd w:val="clear" w:color="auto" w:fill="F6F8FA"/>
      </w:pPr>
      <w:r>
        <w:t xml:space="preserve">        "severity": </w:t>
      </w:r>
      <w:proofErr w:type="spellStart"/>
      <w:r>
        <w:t>normalize_severity</w:t>
      </w:r>
      <w:proofErr w:type="spellEnd"/>
      <w:r>
        <w:t>(</w:t>
      </w:r>
      <w:proofErr w:type="spellStart"/>
      <w:r>
        <w:t>raw.get</w:t>
      </w:r>
      <w:proofErr w:type="spellEnd"/>
      <w:r>
        <w:t>("severity")),</w:t>
      </w:r>
    </w:p>
    <w:p w14:paraId="4071AC43" w14:textId="77777777" w:rsidR="007C3A93" w:rsidRDefault="00000000">
      <w:pPr>
        <w:pStyle w:val="WHXCode"/>
        <w:shd w:val="clear" w:color="auto" w:fill="F6F8FA"/>
      </w:pPr>
      <w:r>
        <w:t xml:space="preserve">        "</w:t>
      </w:r>
      <w:proofErr w:type="spellStart"/>
      <w:r>
        <w:t>uri</w:t>
      </w:r>
      <w:proofErr w:type="spellEnd"/>
      <w:r>
        <w:t>": str(</w:t>
      </w:r>
      <w:proofErr w:type="spellStart"/>
      <w:r>
        <w:t>raw.get</w:t>
      </w:r>
      <w:proofErr w:type="spellEnd"/>
      <w:r>
        <w:t>("</w:t>
      </w:r>
      <w:proofErr w:type="spellStart"/>
      <w:r>
        <w:t>uri</w:t>
      </w:r>
      <w:proofErr w:type="spellEnd"/>
      <w:r>
        <w:t xml:space="preserve">") or </w:t>
      </w:r>
      <w:proofErr w:type="spellStart"/>
      <w:r>
        <w:t>raw.get</w:t>
      </w:r>
      <w:proofErr w:type="spellEnd"/>
      <w:r>
        <w:t>("path") or ""),</w:t>
      </w:r>
    </w:p>
    <w:p w14:paraId="63EA6187" w14:textId="77777777" w:rsidR="007C3A93" w:rsidRDefault="00000000">
      <w:pPr>
        <w:pStyle w:val="WHXCode"/>
        <w:shd w:val="clear" w:color="auto" w:fill="F6F8FA"/>
      </w:pPr>
      <w:r>
        <w:t xml:space="preserve">    }</w:t>
      </w:r>
    </w:p>
    <w:p w14:paraId="31AC540E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3B217906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0E2CB027" w14:textId="77777777" w:rsidR="007C3A93" w:rsidRDefault="00000000">
      <w:pPr>
        <w:pStyle w:val="WHXCode"/>
        <w:shd w:val="clear" w:color="auto" w:fill="F6F8FA"/>
      </w:pPr>
      <w:r>
        <w:t xml:space="preserve">def </w:t>
      </w:r>
      <w:proofErr w:type="spellStart"/>
      <w:r>
        <w:t>run_whitehax_scan</w:t>
      </w:r>
      <w:proofErr w:type="spellEnd"/>
      <w:r>
        <w:t>(</w:t>
      </w:r>
      <w:proofErr w:type="spellStart"/>
      <w:r>
        <w:t>whitehax_url</w:t>
      </w:r>
      <w:proofErr w:type="spellEnd"/>
      <w:r>
        <w:t xml:space="preserve">, </w:t>
      </w:r>
      <w:proofErr w:type="spellStart"/>
      <w:r>
        <w:t>api_key</w:t>
      </w:r>
      <w:proofErr w:type="spellEnd"/>
      <w:r>
        <w:t xml:space="preserve">, </w:t>
      </w:r>
      <w:proofErr w:type="spellStart"/>
      <w:r>
        <w:t>target_url</w:t>
      </w:r>
      <w:proofErr w:type="spellEnd"/>
      <w:r>
        <w:t>):</w:t>
      </w:r>
    </w:p>
    <w:p w14:paraId="636E7AE5" w14:textId="77777777" w:rsidR="007C3A93" w:rsidRDefault="00000000">
      <w:pPr>
        <w:pStyle w:val="WHXCode"/>
        <w:shd w:val="clear" w:color="auto" w:fill="F6F8FA"/>
      </w:pPr>
      <w:r>
        <w:t xml:space="preserve">    """</w:t>
      </w:r>
    </w:p>
    <w:p w14:paraId="206D7BE9" w14:textId="77777777" w:rsidR="007C3A93" w:rsidRDefault="00000000">
      <w:pPr>
        <w:pStyle w:val="WHXCode"/>
        <w:shd w:val="clear" w:color="auto" w:fill="F6F8FA"/>
      </w:pPr>
      <w:r>
        <w:t xml:space="preserve">    TODO: Replace this placeholder with the real </w:t>
      </w:r>
      <w:proofErr w:type="spellStart"/>
      <w:r>
        <w:t>WhiteHax</w:t>
      </w:r>
      <w:proofErr w:type="spellEnd"/>
      <w:r>
        <w:t xml:space="preserve"> REST API workflow.</w:t>
      </w:r>
    </w:p>
    <w:p w14:paraId="23374F85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1BF26BCC" w14:textId="77777777" w:rsidR="007C3A93" w:rsidRDefault="00000000">
      <w:pPr>
        <w:pStyle w:val="WHXCode"/>
        <w:shd w:val="clear" w:color="auto" w:fill="F6F8FA"/>
      </w:pPr>
      <w:r>
        <w:t xml:space="preserve">    Expected behavior:</w:t>
      </w:r>
    </w:p>
    <w:p w14:paraId="3E1E39B7" w14:textId="77777777" w:rsidR="007C3A93" w:rsidRDefault="00000000">
      <w:pPr>
        <w:pStyle w:val="WHXCode"/>
        <w:shd w:val="clear" w:color="auto" w:fill="F6F8FA"/>
      </w:pPr>
      <w:r>
        <w:t xml:space="preserve">    - authenticate with WHITEHAX_API_KEY without printing it,</w:t>
      </w:r>
    </w:p>
    <w:p w14:paraId="2898FBB2" w14:textId="77777777" w:rsidR="007C3A93" w:rsidRDefault="00000000">
      <w:pPr>
        <w:pStyle w:val="WHXCode"/>
        <w:shd w:val="clear" w:color="auto" w:fill="F6F8FA"/>
      </w:pPr>
      <w:r>
        <w:t xml:space="preserve">    - submit or trigger a scan for TARGET_URL,</w:t>
      </w:r>
    </w:p>
    <w:p w14:paraId="0FFCA9D1" w14:textId="77777777" w:rsidR="007C3A93" w:rsidRDefault="00000000">
      <w:pPr>
        <w:pStyle w:val="WHXCode"/>
        <w:shd w:val="clear" w:color="auto" w:fill="F6F8FA"/>
      </w:pPr>
      <w:r>
        <w:t xml:space="preserve">    - poll until the scan is complete or fails,</w:t>
      </w:r>
    </w:p>
    <w:p w14:paraId="6B0B7BB5" w14:textId="77777777" w:rsidR="007C3A93" w:rsidRDefault="00000000">
      <w:pPr>
        <w:pStyle w:val="WHXCode"/>
        <w:shd w:val="clear" w:color="auto" w:fill="F6F8FA"/>
      </w:pPr>
      <w:r>
        <w:t xml:space="preserve">    - fetch findings from the completed scan, and</w:t>
      </w:r>
    </w:p>
    <w:p w14:paraId="3295C537" w14:textId="77777777" w:rsidR="007C3A93" w:rsidRDefault="00000000">
      <w:pPr>
        <w:pStyle w:val="WHXCode"/>
        <w:shd w:val="clear" w:color="auto" w:fill="F6F8FA"/>
      </w:pPr>
      <w:r>
        <w:t xml:space="preserve">    - return a list of dictionaries that </w:t>
      </w:r>
      <w:proofErr w:type="spellStart"/>
      <w:r>
        <w:t>normalize_finding</w:t>
      </w:r>
      <w:proofErr w:type="spellEnd"/>
      <w:r>
        <w:t>() can consume.</w:t>
      </w:r>
    </w:p>
    <w:p w14:paraId="36BBAF90" w14:textId="77777777" w:rsidR="007C3A93" w:rsidRDefault="00000000">
      <w:pPr>
        <w:pStyle w:val="WHXCode"/>
        <w:shd w:val="clear" w:color="auto" w:fill="F6F8FA"/>
      </w:pPr>
      <w:r>
        <w:t xml:space="preserve">    """</w:t>
      </w:r>
    </w:p>
    <w:p w14:paraId="594B0652" w14:textId="77777777" w:rsidR="007C3A93" w:rsidRDefault="00000000">
      <w:pPr>
        <w:pStyle w:val="WHXCode"/>
        <w:shd w:val="clear" w:color="auto" w:fill="F6F8FA"/>
      </w:pPr>
      <w:r>
        <w:t xml:space="preserve">    raise </w:t>
      </w:r>
      <w:proofErr w:type="spellStart"/>
      <w:r>
        <w:t>NotImplementedError</w:t>
      </w:r>
      <w:proofErr w:type="spellEnd"/>
      <w:r>
        <w:t>("</w:t>
      </w:r>
      <w:proofErr w:type="spellStart"/>
      <w:r>
        <w:t>WhiteHax</w:t>
      </w:r>
      <w:proofErr w:type="spellEnd"/>
      <w:r>
        <w:t xml:space="preserve"> REST API adapter is project-specific.")</w:t>
      </w:r>
    </w:p>
    <w:p w14:paraId="2E3E5DEB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29A5C9F4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5841575A" w14:textId="77777777" w:rsidR="007C3A93" w:rsidRDefault="00000000">
      <w:pPr>
        <w:pStyle w:val="WHXCode"/>
        <w:shd w:val="clear" w:color="auto" w:fill="F6F8FA"/>
      </w:pPr>
      <w:r>
        <w:t xml:space="preserve">def </w:t>
      </w:r>
      <w:proofErr w:type="spellStart"/>
      <w:r>
        <w:t>build_report</w:t>
      </w:r>
      <w:proofErr w:type="spellEnd"/>
      <w:r>
        <w:t xml:space="preserve">(findings, </w:t>
      </w:r>
      <w:proofErr w:type="spellStart"/>
      <w:r>
        <w:t>target_url</w:t>
      </w:r>
      <w:proofErr w:type="spellEnd"/>
      <w:r>
        <w:t xml:space="preserve">, </w:t>
      </w:r>
      <w:proofErr w:type="spellStart"/>
      <w:r>
        <w:t>execution_error</w:t>
      </w:r>
      <w:proofErr w:type="spellEnd"/>
      <w:r>
        <w:t>=None):</w:t>
      </w:r>
    </w:p>
    <w:p w14:paraId="5DC0FCFF" w14:textId="77777777" w:rsidR="007C3A93" w:rsidRDefault="00000000">
      <w:pPr>
        <w:pStyle w:val="WHXCode"/>
        <w:shd w:val="clear" w:color="auto" w:fill="F6F8FA"/>
      </w:pPr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now_utc</w:t>
      </w:r>
      <w:proofErr w:type="spellEnd"/>
      <w:r>
        <w:t>()</w:t>
      </w:r>
    </w:p>
    <w:p w14:paraId="4FB6B2A7" w14:textId="77777777" w:rsidR="007C3A93" w:rsidRDefault="00000000">
      <w:pPr>
        <w:pStyle w:val="WHXCode"/>
        <w:shd w:val="clear" w:color="auto" w:fill="F6F8FA"/>
      </w:pPr>
      <w:r>
        <w:t xml:space="preserve">    vulnerabilities = []</w:t>
      </w:r>
    </w:p>
    <w:p w14:paraId="2EF09FB7" w14:textId="77777777" w:rsidR="007C3A93" w:rsidRDefault="00000000">
      <w:pPr>
        <w:pStyle w:val="WHXCode"/>
        <w:shd w:val="clear" w:color="auto" w:fill="F6F8FA"/>
      </w:pPr>
      <w:r>
        <w:t xml:space="preserve">    </w:t>
      </w:r>
      <w:proofErr w:type="spellStart"/>
      <w:r>
        <w:t>parsed_target</w:t>
      </w:r>
      <w:proofErr w:type="spellEnd"/>
      <w:r>
        <w:t xml:space="preserve"> = </w:t>
      </w:r>
      <w:proofErr w:type="spellStart"/>
      <w:r>
        <w:t>urlparse</w:t>
      </w:r>
      <w:proofErr w:type="spellEnd"/>
      <w:r>
        <w:t>(</w:t>
      </w:r>
      <w:proofErr w:type="spellStart"/>
      <w:r>
        <w:t>target_url</w:t>
      </w:r>
      <w:proofErr w:type="spellEnd"/>
      <w:r>
        <w:t>)</w:t>
      </w:r>
    </w:p>
    <w:p w14:paraId="602BEA4C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0FC85601" w14:textId="77777777" w:rsidR="007C3A93" w:rsidRDefault="00000000">
      <w:pPr>
        <w:pStyle w:val="WHXCode"/>
        <w:shd w:val="clear" w:color="auto" w:fill="F6F8FA"/>
      </w:pPr>
      <w:r>
        <w:t xml:space="preserve">    for raw in findings:</w:t>
      </w:r>
    </w:p>
    <w:p w14:paraId="13982986" w14:textId="77777777" w:rsidR="007C3A93" w:rsidRDefault="00000000">
      <w:pPr>
        <w:pStyle w:val="WHXCode"/>
        <w:shd w:val="clear" w:color="auto" w:fill="F6F8FA"/>
      </w:pPr>
      <w:r>
        <w:t xml:space="preserve">        finding = </w:t>
      </w:r>
      <w:proofErr w:type="spellStart"/>
      <w:r>
        <w:t>normalize_finding</w:t>
      </w:r>
      <w:proofErr w:type="spellEnd"/>
      <w:r>
        <w:t>(raw)</w:t>
      </w:r>
    </w:p>
    <w:p w14:paraId="4F7DC641" w14:textId="77777777" w:rsidR="007C3A93" w:rsidRDefault="00000000">
      <w:pPr>
        <w:pStyle w:val="WHXCode"/>
        <w:shd w:val="clear" w:color="auto" w:fill="F6F8FA"/>
      </w:pPr>
      <w:r>
        <w:t xml:space="preserve">        path = "/" + finding["</w:t>
      </w:r>
      <w:proofErr w:type="spellStart"/>
      <w:r>
        <w:t>uri</w:t>
      </w:r>
      <w:proofErr w:type="spellEnd"/>
      <w:r>
        <w:t>"].</w:t>
      </w:r>
      <w:proofErr w:type="spellStart"/>
      <w:r>
        <w:t>lstrip</w:t>
      </w:r>
      <w:proofErr w:type="spellEnd"/>
      <w:r>
        <w:t>("/") if finding["</w:t>
      </w:r>
      <w:proofErr w:type="spellStart"/>
      <w:r>
        <w:t>uri</w:t>
      </w:r>
      <w:proofErr w:type="spellEnd"/>
      <w:r>
        <w:t>"] else "/"</w:t>
      </w:r>
    </w:p>
    <w:p w14:paraId="272B9DE1" w14:textId="77777777" w:rsidR="007C3A93" w:rsidRDefault="00000000">
      <w:pPr>
        <w:pStyle w:val="WHXCode"/>
        <w:shd w:val="clear" w:color="auto" w:fill="F6F8FA"/>
      </w:pPr>
      <w:r>
        <w:lastRenderedPageBreak/>
        <w:t xml:space="preserve">        </w:t>
      </w:r>
      <w:proofErr w:type="spellStart"/>
      <w:r>
        <w:t>full_url</w:t>
      </w:r>
      <w:proofErr w:type="spellEnd"/>
      <w:r>
        <w:t xml:space="preserve"> = </w:t>
      </w:r>
      <w:proofErr w:type="spellStart"/>
      <w:r>
        <w:t>urljoin</w:t>
      </w:r>
      <w:proofErr w:type="spellEnd"/>
      <w:r>
        <w:t>(</w:t>
      </w:r>
      <w:proofErr w:type="spellStart"/>
      <w:r>
        <w:t>target_url.rstrip</w:t>
      </w:r>
      <w:proofErr w:type="spellEnd"/>
      <w:r>
        <w:t>("/") + "/", finding["</w:t>
      </w:r>
      <w:proofErr w:type="spellStart"/>
      <w:r>
        <w:t>uri</w:t>
      </w:r>
      <w:proofErr w:type="spellEnd"/>
      <w:r>
        <w:t>"].</w:t>
      </w:r>
      <w:proofErr w:type="spellStart"/>
      <w:r>
        <w:t>lstrip</w:t>
      </w:r>
      <w:proofErr w:type="spellEnd"/>
      <w:r>
        <w:t>("/"))</w:t>
      </w:r>
    </w:p>
    <w:p w14:paraId="4F549AA7" w14:textId="77777777" w:rsidR="007C3A93" w:rsidRDefault="00000000">
      <w:pPr>
        <w:pStyle w:val="WHXCode"/>
        <w:shd w:val="clear" w:color="auto" w:fill="F6F8FA"/>
      </w:pPr>
      <w:r>
        <w:t xml:space="preserve">        </w:t>
      </w:r>
      <w:proofErr w:type="spellStart"/>
      <w:r>
        <w:t>vulnerabilities.append</w:t>
      </w:r>
      <w:proofErr w:type="spellEnd"/>
      <w:r>
        <w:t>(</w:t>
      </w:r>
    </w:p>
    <w:p w14:paraId="7BBDD14E" w14:textId="77777777" w:rsidR="007C3A93" w:rsidRDefault="00000000">
      <w:pPr>
        <w:pStyle w:val="WHXCode"/>
        <w:shd w:val="clear" w:color="auto" w:fill="F6F8FA"/>
      </w:pPr>
      <w:r>
        <w:t xml:space="preserve">            {</w:t>
      </w:r>
    </w:p>
    <w:p w14:paraId="3C1398F8" w14:textId="77777777" w:rsidR="007C3A93" w:rsidRDefault="00000000">
      <w:pPr>
        <w:pStyle w:val="WHXCode"/>
        <w:shd w:val="clear" w:color="auto" w:fill="F6F8FA"/>
      </w:pPr>
      <w:r>
        <w:t xml:space="preserve">                "id": </w:t>
      </w:r>
      <w:proofErr w:type="spellStart"/>
      <w:r>
        <w:t>stable_finding_id</w:t>
      </w:r>
      <w:proofErr w:type="spellEnd"/>
      <w:r>
        <w:t xml:space="preserve">(finding, </w:t>
      </w:r>
      <w:proofErr w:type="spellStart"/>
      <w:r>
        <w:t>target_url</w:t>
      </w:r>
      <w:proofErr w:type="spellEnd"/>
      <w:r>
        <w:t>),</w:t>
      </w:r>
    </w:p>
    <w:p w14:paraId="56E030D8" w14:textId="77777777" w:rsidR="007C3A93" w:rsidRDefault="00000000">
      <w:pPr>
        <w:pStyle w:val="WHXCode"/>
        <w:shd w:val="clear" w:color="auto" w:fill="F6F8FA"/>
      </w:pPr>
      <w:r>
        <w:t xml:space="preserve">                "category": "</w:t>
      </w:r>
      <w:proofErr w:type="spellStart"/>
      <w:r>
        <w:t>dast</w:t>
      </w:r>
      <w:proofErr w:type="spellEnd"/>
      <w:r>
        <w:t>",</w:t>
      </w:r>
    </w:p>
    <w:p w14:paraId="71BEA4A2" w14:textId="77777777" w:rsidR="007C3A93" w:rsidRDefault="00000000">
      <w:pPr>
        <w:pStyle w:val="WHXCode"/>
        <w:shd w:val="clear" w:color="auto" w:fill="F6F8FA"/>
      </w:pPr>
      <w:r>
        <w:t xml:space="preserve">                "name": finding["title"],</w:t>
      </w:r>
    </w:p>
    <w:p w14:paraId="39BED6B5" w14:textId="77777777" w:rsidR="007C3A93" w:rsidRDefault="00000000">
      <w:pPr>
        <w:pStyle w:val="WHXCode"/>
        <w:shd w:val="clear" w:color="auto" w:fill="F6F8FA"/>
      </w:pPr>
      <w:r>
        <w:t xml:space="preserve">                "message": finding["description"] or finding["title"],</w:t>
      </w:r>
    </w:p>
    <w:p w14:paraId="693FC155" w14:textId="77777777" w:rsidR="007C3A93" w:rsidRDefault="00000000">
      <w:pPr>
        <w:pStyle w:val="WHXCode"/>
        <w:shd w:val="clear" w:color="auto" w:fill="F6F8FA"/>
      </w:pPr>
      <w:r>
        <w:t xml:space="preserve">                "description": finding["description"] or finding["title"],</w:t>
      </w:r>
    </w:p>
    <w:p w14:paraId="4DE8C314" w14:textId="77777777" w:rsidR="007C3A93" w:rsidRDefault="00000000">
      <w:pPr>
        <w:pStyle w:val="WHXCode"/>
        <w:shd w:val="clear" w:color="auto" w:fill="F6F8FA"/>
      </w:pPr>
      <w:r>
        <w:t xml:space="preserve">                "severity": finding["severity"],</w:t>
      </w:r>
    </w:p>
    <w:p w14:paraId="7590B100" w14:textId="77777777" w:rsidR="007C3A93" w:rsidRDefault="00000000">
      <w:pPr>
        <w:pStyle w:val="WHXCode"/>
        <w:shd w:val="clear" w:color="auto" w:fill="F6F8FA"/>
      </w:pPr>
      <w:r>
        <w:t xml:space="preserve">                "confidence": "Confirmed",</w:t>
      </w:r>
    </w:p>
    <w:p w14:paraId="4AE34BEE" w14:textId="77777777" w:rsidR="007C3A93" w:rsidRDefault="00000000">
      <w:pPr>
        <w:pStyle w:val="WHXCode"/>
        <w:shd w:val="clear" w:color="auto" w:fill="F6F8FA"/>
      </w:pPr>
      <w:r>
        <w:t xml:space="preserve">                "scanner": {"id": "</w:t>
      </w:r>
      <w:proofErr w:type="spellStart"/>
      <w:r>
        <w:t>whitehax_engine</w:t>
      </w:r>
      <w:proofErr w:type="spellEnd"/>
      <w:r>
        <w:t>", "name": "</w:t>
      </w:r>
      <w:proofErr w:type="spellStart"/>
      <w:r>
        <w:t>WhiteHax</w:t>
      </w:r>
      <w:proofErr w:type="spellEnd"/>
      <w:r>
        <w:t xml:space="preserve"> Scan Core"},</w:t>
      </w:r>
    </w:p>
    <w:p w14:paraId="0CE4B7EA" w14:textId="77777777" w:rsidR="007C3A93" w:rsidRDefault="00000000">
      <w:pPr>
        <w:pStyle w:val="WHXCode"/>
        <w:shd w:val="clear" w:color="auto" w:fill="F6F8FA"/>
      </w:pPr>
      <w:r>
        <w:t xml:space="preserve">                "identifiers": [</w:t>
      </w:r>
    </w:p>
    <w:p w14:paraId="3D70464D" w14:textId="77777777" w:rsidR="007C3A93" w:rsidRDefault="00000000">
      <w:pPr>
        <w:pStyle w:val="WHXCode"/>
        <w:shd w:val="clear" w:color="auto" w:fill="F6F8FA"/>
      </w:pPr>
      <w:r>
        <w:t xml:space="preserve">                    {</w:t>
      </w:r>
    </w:p>
    <w:p w14:paraId="1745DDF4" w14:textId="77777777" w:rsidR="007C3A93" w:rsidRDefault="00000000">
      <w:pPr>
        <w:pStyle w:val="WHXCode"/>
        <w:shd w:val="clear" w:color="auto" w:fill="F6F8FA"/>
      </w:pPr>
      <w:r>
        <w:t xml:space="preserve">                        "type": "</w:t>
      </w:r>
      <w:proofErr w:type="spellStart"/>
      <w:r>
        <w:t>whitehax_id</w:t>
      </w:r>
      <w:proofErr w:type="spellEnd"/>
      <w:r>
        <w:t>",</w:t>
      </w:r>
    </w:p>
    <w:p w14:paraId="6E609548" w14:textId="77777777" w:rsidR="007C3A93" w:rsidRDefault="00000000">
      <w:pPr>
        <w:pStyle w:val="WHXCode"/>
        <w:shd w:val="clear" w:color="auto" w:fill="F6F8FA"/>
      </w:pPr>
      <w:r>
        <w:t xml:space="preserve">                        "name": finding["id"],</w:t>
      </w:r>
    </w:p>
    <w:p w14:paraId="0A4BDB7A" w14:textId="77777777" w:rsidR="007C3A93" w:rsidRDefault="00000000">
      <w:pPr>
        <w:pStyle w:val="WHXCode"/>
        <w:shd w:val="clear" w:color="auto" w:fill="F6F8FA"/>
      </w:pPr>
      <w:r>
        <w:t xml:space="preserve">                        "value": finding["id"],</w:t>
      </w:r>
    </w:p>
    <w:p w14:paraId="1B2F9597" w14:textId="77777777" w:rsidR="007C3A93" w:rsidRDefault="00000000">
      <w:pPr>
        <w:pStyle w:val="WHXCode"/>
        <w:shd w:val="clear" w:color="auto" w:fill="F6F8FA"/>
      </w:pPr>
      <w:r>
        <w:t xml:space="preserve">                    }</w:t>
      </w:r>
    </w:p>
    <w:p w14:paraId="0B8A7329" w14:textId="77777777" w:rsidR="007C3A93" w:rsidRDefault="00000000">
      <w:pPr>
        <w:pStyle w:val="WHXCode"/>
        <w:shd w:val="clear" w:color="auto" w:fill="F6F8FA"/>
      </w:pPr>
      <w:r>
        <w:t xml:space="preserve">                ],</w:t>
      </w:r>
    </w:p>
    <w:p w14:paraId="5970B34D" w14:textId="77777777" w:rsidR="007C3A93" w:rsidRDefault="00000000">
      <w:pPr>
        <w:pStyle w:val="WHXCode"/>
        <w:shd w:val="clear" w:color="auto" w:fill="F6F8FA"/>
      </w:pPr>
      <w:r>
        <w:t xml:space="preserve">                "links": [{"</w:t>
      </w:r>
      <w:proofErr w:type="spellStart"/>
      <w:r>
        <w:t>url</w:t>
      </w:r>
      <w:proofErr w:type="spellEnd"/>
      <w:r>
        <w:t xml:space="preserve">": </w:t>
      </w:r>
      <w:proofErr w:type="spellStart"/>
      <w:r>
        <w:t>full_url</w:t>
      </w:r>
      <w:proofErr w:type="spellEnd"/>
      <w:r>
        <w:t>}],</w:t>
      </w:r>
    </w:p>
    <w:p w14:paraId="539B6EC8" w14:textId="77777777" w:rsidR="007C3A93" w:rsidRDefault="00000000">
      <w:pPr>
        <w:pStyle w:val="WHXCode"/>
        <w:shd w:val="clear" w:color="auto" w:fill="F6F8FA"/>
      </w:pPr>
      <w:r>
        <w:t xml:space="preserve">                "location": {</w:t>
      </w:r>
    </w:p>
    <w:p w14:paraId="0CF5D862" w14:textId="77777777" w:rsidR="007C3A93" w:rsidRDefault="00000000">
      <w:pPr>
        <w:pStyle w:val="WHXCode"/>
        <w:shd w:val="clear" w:color="auto" w:fill="F6F8FA"/>
      </w:pPr>
      <w:r>
        <w:t xml:space="preserve">                    "hostname": </w:t>
      </w:r>
      <w:proofErr w:type="spellStart"/>
      <w:r>
        <w:t>parsed_target.hostname</w:t>
      </w:r>
      <w:proofErr w:type="spellEnd"/>
      <w:r>
        <w:t xml:space="preserve"> or </w:t>
      </w:r>
      <w:proofErr w:type="spellStart"/>
      <w:r>
        <w:t>target_url</w:t>
      </w:r>
      <w:proofErr w:type="spellEnd"/>
      <w:r>
        <w:t>,</w:t>
      </w:r>
    </w:p>
    <w:p w14:paraId="4E7AE664" w14:textId="77777777" w:rsidR="007C3A93" w:rsidRDefault="00000000">
      <w:pPr>
        <w:pStyle w:val="WHXCode"/>
        <w:shd w:val="clear" w:color="auto" w:fill="F6F8FA"/>
      </w:pPr>
      <w:r>
        <w:t xml:space="preserve">                    "path": path,</w:t>
      </w:r>
    </w:p>
    <w:p w14:paraId="5BE56C68" w14:textId="77777777" w:rsidR="007C3A93" w:rsidRDefault="00000000">
      <w:pPr>
        <w:pStyle w:val="WHXCode"/>
        <w:shd w:val="clear" w:color="auto" w:fill="F6F8FA"/>
      </w:pPr>
      <w:r>
        <w:t xml:space="preserve">                },</w:t>
      </w:r>
    </w:p>
    <w:p w14:paraId="0B7CC912" w14:textId="77777777" w:rsidR="007C3A93" w:rsidRDefault="00000000">
      <w:pPr>
        <w:pStyle w:val="WHXCode"/>
        <w:shd w:val="clear" w:color="auto" w:fill="F6F8FA"/>
      </w:pPr>
      <w:r>
        <w:t xml:space="preserve">            }</w:t>
      </w:r>
    </w:p>
    <w:p w14:paraId="4D3A719C" w14:textId="77777777" w:rsidR="007C3A93" w:rsidRDefault="00000000">
      <w:pPr>
        <w:pStyle w:val="WHXCode"/>
        <w:shd w:val="clear" w:color="auto" w:fill="F6F8FA"/>
      </w:pPr>
      <w:r>
        <w:t xml:space="preserve">        )</w:t>
      </w:r>
    </w:p>
    <w:p w14:paraId="56253EBE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6DE4ED64" w14:textId="77777777" w:rsidR="007C3A93" w:rsidRDefault="00000000">
      <w:pPr>
        <w:pStyle w:val="WHXCode"/>
        <w:shd w:val="clear" w:color="auto" w:fill="F6F8FA"/>
      </w:pPr>
      <w:r>
        <w:t xml:space="preserve">    status = "success"</w:t>
      </w:r>
    </w:p>
    <w:p w14:paraId="02740487" w14:textId="77777777" w:rsidR="007C3A93" w:rsidRDefault="00000000">
      <w:pPr>
        <w:pStyle w:val="WHXCode"/>
        <w:shd w:val="clear" w:color="auto" w:fill="F6F8FA"/>
      </w:pPr>
      <w:r>
        <w:t xml:space="preserve">    if </w:t>
      </w:r>
      <w:proofErr w:type="spellStart"/>
      <w:r>
        <w:t>execution_error</w:t>
      </w:r>
      <w:proofErr w:type="spellEnd"/>
      <w:r>
        <w:t>:</w:t>
      </w:r>
    </w:p>
    <w:p w14:paraId="37DE5170" w14:textId="77777777" w:rsidR="007C3A93" w:rsidRDefault="00000000">
      <w:pPr>
        <w:pStyle w:val="WHXCode"/>
        <w:shd w:val="clear" w:color="auto" w:fill="F6F8FA"/>
      </w:pPr>
      <w:r>
        <w:t xml:space="preserve">        status = "failure"</w:t>
      </w:r>
    </w:p>
    <w:p w14:paraId="66E6F77A" w14:textId="77777777" w:rsidR="007C3A93" w:rsidRDefault="00000000">
      <w:pPr>
        <w:pStyle w:val="WHXCode"/>
        <w:shd w:val="clear" w:color="auto" w:fill="F6F8FA"/>
      </w:pPr>
      <w:r>
        <w:t xml:space="preserve">        </w:t>
      </w:r>
      <w:proofErr w:type="spellStart"/>
      <w:r>
        <w:t>vulnerabilities.append</w:t>
      </w:r>
      <w:proofErr w:type="spellEnd"/>
      <w:r>
        <w:t>(</w:t>
      </w:r>
    </w:p>
    <w:p w14:paraId="45B0E03B" w14:textId="77777777" w:rsidR="007C3A93" w:rsidRDefault="00000000">
      <w:pPr>
        <w:pStyle w:val="WHXCode"/>
        <w:shd w:val="clear" w:color="auto" w:fill="F6F8FA"/>
      </w:pPr>
      <w:r>
        <w:t xml:space="preserve">            {</w:t>
      </w:r>
    </w:p>
    <w:p w14:paraId="2D971A44" w14:textId="77777777" w:rsidR="007C3A93" w:rsidRDefault="00000000">
      <w:pPr>
        <w:pStyle w:val="WHXCode"/>
        <w:shd w:val="clear" w:color="auto" w:fill="F6F8FA"/>
      </w:pPr>
      <w:r>
        <w:t xml:space="preserve">                "id": </w:t>
      </w:r>
      <w:proofErr w:type="spellStart"/>
      <w:r>
        <w:t>stable_finding_id</w:t>
      </w:r>
      <w:proofErr w:type="spellEnd"/>
      <w:r>
        <w:t>(</w:t>
      </w:r>
    </w:p>
    <w:p w14:paraId="18D76C96" w14:textId="77777777" w:rsidR="007C3A93" w:rsidRDefault="00000000">
      <w:pPr>
        <w:pStyle w:val="WHXCode"/>
        <w:shd w:val="clear" w:color="auto" w:fill="F6F8FA"/>
      </w:pPr>
      <w:r>
        <w:t xml:space="preserve">                    {</w:t>
      </w:r>
    </w:p>
    <w:p w14:paraId="1B6D6DB8" w14:textId="77777777" w:rsidR="007C3A93" w:rsidRDefault="00000000">
      <w:pPr>
        <w:pStyle w:val="WHXCode"/>
        <w:shd w:val="clear" w:color="auto" w:fill="F6F8FA"/>
      </w:pPr>
      <w:r>
        <w:t xml:space="preserve">                        "id": "WHX-SCAN-ERROR",</w:t>
      </w:r>
    </w:p>
    <w:p w14:paraId="5016DA4C" w14:textId="77777777" w:rsidR="007C3A93" w:rsidRDefault="00000000">
      <w:pPr>
        <w:pStyle w:val="WHXCode"/>
        <w:shd w:val="clear" w:color="auto" w:fill="F6F8FA"/>
      </w:pPr>
      <w:r>
        <w:t xml:space="preserve">                        "</w:t>
      </w:r>
      <w:proofErr w:type="spellStart"/>
      <w:r>
        <w:t>uri</w:t>
      </w:r>
      <w:proofErr w:type="spellEnd"/>
      <w:r>
        <w:t>": "/",</w:t>
      </w:r>
    </w:p>
    <w:p w14:paraId="17C18721" w14:textId="77777777" w:rsidR="007C3A93" w:rsidRDefault="00000000">
      <w:pPr>
        <w:pStyle w:val="WHXCode"/>
        <w:shd w:val="clear" w:color="auto" w:fill="F6F8FA"/>
      </w:pPr>
      <w:r>
        <w:t xml:space="preserve">                        "description": </w:t>
      </w:r>
      <w:proofErr w:type="spellStart"/>
      <w:r>
        <w:t>execution_error</w:t>
      </w:r>
      <w:proofErr w:type="spellEnd"/>
      <w:r>
        <w:t>,</w:t>
      </w:r>
    </w:p>
    <w:p w14:paraId="7669B794" w14:textId="77777777" w:rsidR="007C3A93" w:rsidRDefault="00000000">
      <w:pPr>
        <w:pStyle w:val="WHXCode"/>
        <w:shd w:val="clear" w:color="auto" w:fill="F6F8FA"/>
      </w:pPr>
      <w:r>
        <w:t xml:space="preserve">                    },</w:t>
      </w:r>
    </w:p>
    <w:p w14:paraId="50B4AA9E" w14:textId="77777777" w:rsidR="007C3A93" w:rsidRDefault="00000000">
      <w:pPr>
        <w:pStyle w:val="WHXCode"/>
        <w:shd w:val="clear" w:color="auto" w:fill="F6F8FA"/>
      </w:pPr>
      <w:r>
        <w:t xml:space="preserve">                    </w:t>
      </w:r>
      <w:proofErr w:type="spellStart"/>
      <w:r>
        <w:t>target_url</w:t>
      </w:r>
      <w:proofErr w:type="spellEnd"/>
      <w:r>
        <w:t>,</w:t>
      </w:r>
    </w:p>
    <w:p w14:paraId="3E0240FF" w14:textId="77777777" w:rsidR="007C3A93" w:rsidRDefault="00000000">
      <w:pPr>
        <w:pStyle w:val="WHXCode"/>
        <w:shd w:val="clear" w:color="auto" w:fill="F6F8FA"/>
      </w:pPr>
      <w:r>
        <w:t xml:space="preserve">                ),</w:t>
      </w:r>
    </w:p>
    <w:p w14:paraId="7784490E" w14:textId="77777777" w:rsidR="007C3A93" w:rsidRDefault="00000000">
      <w:pPr>
        <w:pStyle w:val="WHXCode"/>
        <w:shd w:val="clear" w:color="auto" w:fill="F6F8FA"/>
      </w:pPr>
      <w:r>
        <w:t xml:space="preserve">                "category": "</w:t>
      </w:r>
      <w:proofErr w:type="spellStart"/>
      <w:r>
        <w:t>dast</w:t>
      </w:r>
      <w:proofErr w:type="spellEnd"/>
      <w:r>
        <w:t>",</w:t>
      </w:r>
    </w:p>
    <w:p w14:paraId="28F396CC" w14:textId="77777777" w:rsidR="007C3A93" w:rsidRDefault="00000000">
      <w:pPr>
        <w:pStyle w:val="WHXCode"/>
        <w:shd w:val="clear" w:color="auto" w:fill="F6F8FA"/>
      </w:pPr>
      <w:r>
        <w:t xml:space="preserve">                "name": "</w:t>
      </w:r>
      <w:proofErr w:type="spellStart"/>
      <w:r>
        <w:t>WhiteHax</w:t>
      </w:r>
      <w:proofErr w:type="spellEnd"/>
      <w:r>
        <w:t xml:space="preserve"> scan execution error",</w:t>
      </w:r>
    </w:p>
    <w:p w14:paraId="23ECDB90" w14:textId="77777777" w:rsidR="007C3A93" w:rsidRDefault="00000000">
      <w:pPr>
        <w:pStyle w:val="WHXCode"/>
        <w:shd w:val="clear" w:color="auto" w:fill="F6F8FA"/>
      </w:pPr>
      <w:r>
        <w:t xml:space="preserve">                "message": </w:t>
      </w:r>
      <w:proofErr w:type="spellStart"/>
      <w:r>
        <w:t>execution_error</w:t>
      </w:r>
      <w:proofErr w:type="spellEnd"/>
      <w:r>
        <w:t>[:4000],</w:t>
      </w:r>
    </w:p>
    <w:p w14:paraId="50AFF9C7" w14:textId="77777777" w:rsidR="007C3A93" w:rsidRDefault="00000000">
      <w:pPr>
        <w:pStyle w:val="WHXCode"/>
        <w:shd w:val="clear" w:color="auto" w:fill="F6F8FA"/>
      </w:pPr>
      <w:r>
        <w:t xml:space="preserve">                "description": </w:t>
      </w:r>
      <w:proofErr w:type="spellStart"/>
      <w:r>
        <w:t>execution_error</w:t>
      </w:r>
      <w:proofErr w:type="spellEnd"/>
      <w:r>
        <w:t>[:4000],</w:t>
      </w:r>
    </w:p>
    <w:p w14:paraId="0A0E38AA" w14:textId="77777777" w:rsidR="007C3A93" w:rsidRDefault="00000000">
      <w:pPr>
        <w:pStyle w:val="WHXCode"/>
        <w:shd w:val="clear" w:color="auto" w:fill="F6F8FA"/>
      </w:pPr>
      <w:r>
        <w:t xml:space="preserve">                "severity": "Unknown",</w:t>
      </w:r>
    </w:p>
    <w:p w14:paraId="5EA07E6A" w14:textId="77777777" w:rsidR="007C3A93" w:rsidRDefault="00000000">
      <w:pPr>
        <w:pStyle w:val="WHXCode"/>
        <w:shd w:val="clear" w:color="auto" w:fill="F6F8FA"/>
      </w:pPr>
      <w:r>
        <w:t xml:space="preserve">                "confidence": "Confirmed",</w:t>
      </w:r>
    </w:p>
    <w:p w14:paraId="4E1E8C3D" w14:textId="77777777" w:rsidR="007C3A93" w:rsidRDefault="00000000">
      <w:pPr>
        <w:pStyle w:val="WHXCode"/>
        <w:shd w:val="clear" w:color="auto" w:fill="F6F8FA"/>
      </w:pPr>
      <w:r>
        <w:t xml:space="preserve">                "scanner": {"id": "</w:t>
      </w:r>
      <w:proofErr w:type="spellStart"/>
      <w:r>
        <w:t>whitehax_engine</w:t>
      </w:r>
      <w:proofErr w:type="spellEnd"/>
      <w:r>
        <w:t>", "name": "</w:t>
      </w:r>
      <w:proofErr w:type="spellStart"/>
      <w:r>
        <w:t>WhiteHax</w:t>
      </w:r>
      <w:proofErr w:type="spellEnd"/>
      <w:r>
        <w:t xml:space="preserve"> Scan Core"},</w:t>
      </w:r>
    </w:p>
    <w:p w14:paraId="04F6D0F0" w14:textId="77777777" w:rsidR="007C3A93" w:rsidRDefault="00000000">
      <w:pPr>
        <w:pStyle w:val="WHXCode"/>
        <w:shd w:val="clear" w:color="auto" w:fill="F6F8FA"/>
      </w:pPr>
      <w:r>
        <w:t xml:space="preserve">                "identifiers": [</w:t>
      </w:r>
    </w:p>
    <w:p w14:paraId="0BBA3353" w14:textId="77777777" w:rsidR="007C3A93" w:rsidRDefault="00000000">
      <w:pPr>
        <w:pStyle w:val="WHXCode"/>
        <w:shd w:val="clear" w:color="auto" w:fill="F6F8FA"/>
      </w:pPr>
      <w:r>
        <w:t xml:space="preserve">                    {</w:t>
      </w:r>
    </w:p>
    <w:p w14:paraId="014FAA1C" w14:textId="77777777" w:rsidR="007C3A93" w:rsidRDefault="00000000">
      <w:pPr>
        <w:pStyle w:val="WHXCode"/>
        <w:shd w:val="clear" w:color="auto" w:fill="F6F8FA"/>
      </w:pPr>
      <w:r>
        <w:t xml:space="preserve">                        "type": "</w:t>
      </w:r>
      <w:proofErr w:type="spellStart"/>
      <w:r>
        <w:t>whitehax_error</w:t>
      </w:r>
      <w:proofErr w:type="spellEnd"/>
      <w:r>
        <w:t>",</w:t>
      </w:r>
    </w:p>
    <w:p w14:paraId="683D9510" w14:textId="77777777" w:rsidR="007C3A93" w:rsidRDefault="00000000">
      <w:pPr>
        <w:pStyle w:val="WHXCode"/>
        <w:shd w:val="clear" w:color="auto" w:fill="F6F8FA"/>
      </w:pPr>
      <w:r>
        <w:t xml:space="preserve">                        "name": "WHX-SCAN-ERROR",</w:t>
      </w:r>
    </w:p>
    <w:p w14:paraId="1D8C7D0E" w14:textId="77777777" w:rsidR="007C3A93" w:rsidRDefault="00000000">
      <w:pPr>
        <w:pStyle w:val="WHXCode"/>
        <w:shd w:val="clear" w:color="auto" w:fill="F6F8FA"/>
      </w:pPr>
      <w:r>
        <w:t xml:space="preserve">                        "value": "WHX-SCAN-ERROR",</w:t>
      </w:r>
    </w:p>
    <w:p w14:paraId="31A632CA" w14:textId="77777777" w:rsidR="007C3A93" w:rsidRDefault="00000000">
      <w:pPr>
        <w:pStyle w:val="WHXCode"/>
        <w:shd w:val="clear" w:color="auto" w:fill="F6F8FA"/>
      </w:pPr>
      <w:r>
        <w:t xml:space="preserve">                    }</w:t>
      </w:r>
    </w:p>
    <w:p w14:paraId="4FF74BC5" w14:textId="77777777" w:rsidR="007C3A93" w:rsidRDefault="00000000">
      <w:pPr>
        <w:pStyle w:val="WHXCode"/>
        <w:shd w:val="clear" w:color="auto" w:fill="F6F8FA"/>
      </w:pPr>
      <w:r>
        <w:t xml:space="preserve">                ],</w:t>
      </w:r>
    </w:p>
    <w:p w14:paraId="5D229CFB" w14:textId="77777777" w:rsidR="007C3A93" w:rsidRDefault="00000000">
      <w:pPr>
        <w:pStyle w:val="WHXCode"/>
        <w:shd w:val="clear" w:color="auto" w:fill="F6F8FA"/>
      </w:pPr>
      <w:r>
        <w:t xml:space="preserve">                "location": {</w:t>
      </w:r>
    </w:p>
    <w:p w14:paraId="13ED2FEA" w14:textId="77777777" w:rsidR="007C3A93" w:rsidRDefault="00000000">
      <w:pPr>
        <w:pStyle w:val="WHXCode"/>
        <w:shd w:val="clear" w:color="auto" w:fill="F6F8FA"/>
      </w:pPr>
      <w:r>
        <w:t xml:space="preserve">                    "hostname": </w:t>
      </w:r>
      <w:proofErr w:type="spellStart"/>
      <w:r>
        <w:t>parsed_target.hostname</w:t>
      </w:r>
      <w:proofErr w:type="spellEnd"/>
      <w:r>
        <w:t xml:space="preserve"> or </w:t>
      </w:r>
      <w:proofErr w:type="spellStart"/>
      <w:r>
        <w:t>target_url</w:t>
      </w:r>
      <w:proofErr w:type="spellEnd"/>
      <w:r>
        <w:t>,</w:t>
      </w:r>
    </w:p>
    <w:p w14:paraId="0D53D89C" w14:textId="77777777" w:rsidR="007C3A93" w:rsidRDefault="00000000">
      <w:pPr>
        <w:pStyle w:val="WHXCode"/>
        <w:shd w:val="clear" w:color="auto" w:fill="F6F8FA"/>
      </w:pPr>
      <w:r>
        <w:t xml:space="preserve">                    "path": "/",</w:t>
      </w:r>
    </w:p>
    <w:p w14:paraId="64A99FC7" w14:textId="77777777" w:rsidR="007C3A93" w:rsidRDefault="00000000">
      <w:pPr>
        <w:pStyle w:val="WHXCode"/>
        <w:shd w:val="clear" w:color="auto" w:fill="F6F8FA"/>
      </w:pPr>
      <w:r>
        <w:t xml:space="preserve">                },</w:t>
      </w:r>
    </w:p>
    <w:p w14:paraId="5A637D98" w14:textId="77777777" w:rsidR="007C3A93" w:rsidRDefault="00000000">
      <w:pPr>
        <w:pStyle w:val="WHXCode"/>
        <w:shd w:val="clear" w:color="auto" w:fill="F6F8FA"/>
      </w:pPr>
      <w:r>
        <w:t xml:space="preserve">            }</w:t>
      </w:r>
    </w:p>
    <w:p w14:paraId="35D60411" w14:textId="77777777" w:rsidR="007C3A93" w:rsidRDefault="00000000">
      <w:pPr>
        <w:pStyle w:val="WHXCode"/>
        <w:shd w:val="clear" w:color="auto" w:fill="F6F8FA"/>
      </w:pPr>
      <w:r>
        <w:t xml:space="preserve">        )</w:t>
      </w:r>
    </w:p>
    <w:p w14:paraId="6E66BD77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767F6E65" w14:textId="77777777" w:rsidR="007C3A93" w:rsidRDefault="00000000">
      <w:pPr>
        <w:pStyle w:val="WHXCode"/>
        <w:shd w:val="clear" w:color="auto" w:fill="F6F8FA"/>
      </w:pPr>
      <w:r>
        <w:t xml:space="preserve">    return {</w:t>
      </w:r>
    </w:p>
    <w:p w14:paraId="11BB15C0" w14:textId="77777777" w:rsidR="007C3A93" w:rsidRDefault="00000000">
      <w:pPr>
        <w:pStyle w:val="WHXCode"/>
        <w:shd w:val="clear" w:color="auto" w:fill="F6F8FA"/>
      </w:pPr>
      <w:r>
        <w:t xml:space="preserve">        "version": "15.0.0",</w:t>
      </w:r>
    </w:p>
    <w:p w14:paraId="513E205E" w14:textId="77777777" w:rsidR="007C3A93" w:rsidRDefault="00000000">
      <w:pPr>
        <w:pStyle w:val="WHXCode"/>
        <w:shd w:val="clear" w:color="auto" w:fill="F6F8FA"/>
      </w:pPr>
      <w:r>
        <w:t xml:space="preserve">        "scan": {</w:t>
      </w:r>
    </w:p>
    <w:p w14:paraId="576CAA23" w14:textId="77777777" w:rsidR="007C3A93" w:rsidRDefault="00000000">
      <w:pPr>
        <w:pStyle w:val="WHXCode"/>
        <w:shd w:val="clear" w:color="auto" w:fill="F6F8FA"/>
      </w:pPr>
      <w:r>
        <w:t xml:space="preserve">            "analyzer": {</w:t>
      </w:r>
    </w:p>
    <w:p w14:paraId="7EC7E172" w14:textId="77777777" w:rsidR="007C3A93" w:rsidRDefault="00000000">
      <w:pPr>
        <w:pStyle w:val="WHXCode"/>
        <w:shd w:val="clear" w:color="auto" w:fill="F6F8FA"/>
      </w:pPr>
      <w:r>
        <w:t xml:space="preserve">                "id": "</w:t>
      </w:r>
      <w:proofErr w:type="spellStart"/>
      <w:r>
        <w:t>whitehax-dast</w:t>
      </w:r>
      <w:proofErr w:type="spellEnd"/>
      <w:r>
        <w:t>",</w:t>
      </w:r>
    </w:p>
    <w:p w14:paraId="5520BF5C" w14:textId="77777777" w:rsidR="007C3A93" w:rsidRDefault="00000000">
      <w:pPr>
        <w:pStyle w:val="WHXCode"/>
        <w:shd w:val="clear" w:color="auto" w:fill="F6F8FA"/>
      </w:pPr>
      <w:r>
        <w:lastRenderedPageBreak/>
        <w:t xml:space="preserve">                "name": "</w:t>
      </w:r>
      <w:proofErr w:type="spellStart"/>
      <w:r>
        <w:t>WhiteHax</w:t>
      </w:r>
      <w:proofErr w:type="spellEnd"/>
      <w:r>
        <w:t xml:space="preserve"> DAST Plugin",</w:t>
      </w:r>
    </w:p>
    <w:p w14:paraId="645A0A74" w14:textId="77777777" w:rsidR="007C3A93" w:rsidRDefault="00000000">
      <w:pPr>
        <w:pStyle w:val="WHXCode"/>
        <w:shd w:val="clear" w:color="auto" w:fill="F6F8FA"/>
      </w:pPr>
      <w:r>
        <w:t xml:space="preserve">                "vendor": {"name": "</w:t>
      </w:r>
      <w:proofErr w:type="spellStart"/>
      <w:r>
        <w:t>WhiteHax</w:t>
      </w:r>
      <w:proofErr w:type="spellEnd"/>
      <w:r>
        <w:t xml:space="preserve"> Sec"},</w:t>
      </w:r>
    </w:p>
    <w:p w14:paraId="6D5002C4" w14:textId="77777777" w:rsidR="007C3A93" w:rsidRDefault="00000000">
      <w:pPr>
        <w:pStyle w:val="WHXCode"/>
        <w:shd w:val="clear" w:color="auto" w:fill="F6F8FA"/>
      </w:pPr>
      <w:r>
        <w:t xml:space="preserve">                "version": "1.0.0",</w:t>
      </w:r>
    </w:p>
    <w:p w14:paraId="3187185C" w14:textId="77777777" w:rsidR="007C3A93" w:rsidRDefault="00000000">
      <w:pPr>
        <w:pStyle w:val="WHXCode"/>
        <w:shd w:val="clear" w:color="auto" w:fill="F6F8FA"/>
      </w:pPr>
      <w:r>
        <w:t xml:space="preserve">            },</w:t>
      </w:r>
    </w:p>
    <w:p w14:paraId="26BE3E57" w14:textId="77777777" w:rsidR="007C3A93" w:rsidRDefault="00000000">
      <w:pPr>
        <w:pStyle w:val="WHXCode"/>
        <w:shd w:val="clear" w:color="auto" w:fill="F6F8FA"/>
      </w:pPr>
      <w:r>
        <w:t xml:space="preserve">            "scanner": {</w:t>
      </w:r>
    </w:p>
    <w:p w14:paraId="6B6A5CEE" w14:textId="77777777" w:rsidR="007C3A93" w:rsidRDefault="00000000">
      <w:pPr>
        <w:pStyle w:val="WHXCode"/>
        <w:shd w:val="clear" w:color="auto" w:fill="F6F8FA"/>
      </w:pPr>
      <w:r>
        <w:t xml:space="preserve">                "id": "</w:t>
      </w:r>
      <w:proofErr w:type="spellStart"/>
      <w:r>
        <w:t>whitehax_engine</w:t>
      </w:r>
      <w:proofErr w:type="spellEnd"/>
      <w:r>
        <w:t>",</w:t>
      </w:r>
    </w:p>
    <w:p w14:paraId="6A7C01AE" w14:textId="77777777" w:rsidR="007C3A93" w:rsidRDefault="00000000">
      <w:pPr>
        <w:pStyle w:val="WHXCode"/>
        <w:shd w:val="clear" w:color="auto" w:fill="F6F8FA"/>
      </w:pPr>
      <w:r>
        <w:t xml:space="preserve">                "name": "</w:t>
      </w:r>
      <w:proofErr w:type="spellStart"/>
      <w:r>
        <w:t>WhiteHax</w:t>
      </w:r>
      <w:proofErr w:type="spellEnd"/>
      <w:r>
        <w:t xml:space="preserve"> Scan Core",</w:t>
      </w:r>
    </w:p>
    <w:p w14:paraId="32596DB8" w14:textId="77777777" w:rsidR="007C3A93" w:rsidRDefault="00000000">
      <w:pPr>
        <w:pStyle w:val="WHXCode"/>
        <w:shd w:val="clear" w:color="auto" w:fill="F6F8FA"/>
      </w:pPr>
      <w:r>
        <w:t xml:space="preserve">                "vendor": {"name": "</w:t>
      </w:r>
      <w:proofErr w:type="spellStart"/>
      <w:r>
        <w:t>WhiteHax</w:t>
      </w:r>
      <w:proofErr w:type="spellEnd"/>
      <w:r>
        <w:t xml:space="preserve"> Sec"},</w:t>
      </w:r>
    </w:p>
    <w:p w14:paraId="2BD2E8D6" w14:textId="77777777" w:rsidR="007C3A93" w:rsidRDefault="00000000">
      <w:pPr>
        <w:pStyle w:val="WHXCode"/>
        <w:shd w:val="clear" w:color="auto" w:fill="F6F8FA"/>
      </w:pPr>
      <w:r>
        <w:t xml:space="preserve">                "version": "1.0.0",</w:t>
      </w:r>
    </w:p>
    <w:p w14:paraId="553B2E09" w14:textId="77777777" w:rsidR="007C3A93" w:rsidRDefault="00000000">
      <w:pPr>
        <w:pStyle w:val="WHXCode"/>
        <w:shd w:val="clear" w:color="auto" w:fill="F6F8FA"/>
      </w:pPr>
      <w:r>
        <w:t xml:space="preserve">            },</w:t>
      </w:r>
    </w:p>
    <w:p w14:paraId="5A61F65F" w14:textId="77777777" w:rsidR="007C3A93" w:rsidRDefault="00000000">
      <w:pPr>
        <w:pStyle w:val="WHXCode"/>
        <w:shd w:val="clear" w:color="auto" w:fill="F6F8FA"/>
      </w:pPr>
      <w:r>
        <w:t xml:space="preserve">            "type": "</w:t>
      </w:r>
      <w:proofErr w:type="spellStart"/>
      <w:r>
        <w:t>dast</w:t>
      </w:r>
      <w:proofErr w:type="spellEnd"/>
      <w:r>
        <w:t>",</w:t>
      </w:r>
    </w:p>
    <w:p w14:paraId="7B3571F3" w14:textId="77777777" w:rsidR="007C3A93" w:rsidRDefault="00000000">
      <w:pPr>
        <w:pStyle w:val="WHXCode"/>
        <w:shd w:val="clear" w:color="auto" w:fill="F6F8FA"/>
      </w:pPr>
      <w:r>
        <w:t xml:space="preserve">            "</w:t>
      </w:r>
      <w:proofErr w:type="spellStart"/>
      <w:r>
        <w:t>start_time</w:t>
      </w:r>
      <w:proofErr w:type="spellEnd"/>
      <w:r>
        <w:t xml:space="preserve">": </w:t>
      </w:r>
      <w:proofErr w:type="spellStart"/>
      <w:r>
        <w:t>start_time</w:t>
      </w:r>
      <w:proofErr w:type="spellEnd"/>
      <w:r>
        <w:t>,</w:t>
      </w:r>
    </w:p>
    <w:p w14:paraId="4C617681" w14:textId="77777777" w:rsidR="007C3A93" w:rsidRDefault="00000000">
      <w:pPr>
        <w:pStyle w:val="WHXCode"/>
        <w:shd w:val="clear" w:color="auto" w:fill="F6F8FA"/>
      </w:pPr>
      <w:r>
        <w:t xml:space="preserve">            "</w:t>
      </w:r>
      <w:proofErr w:type="spellStart"/>
      <w:r>
        <w:t>end_time</w:t>
      </w:r>
      <w:proofErr w:type="spellEnd"/>
      <w:r>
        <w:t xml:space="preserve">": </w:t>
      </w:r>
      <w:proofErr w:type="spellStart"/>
      <w:r>
        <w:t>now_utc</w:t>
      </w:r>
      <w:proofErr w:type="spellEnd"/>
      <w:r>
        <w:t>(),</w:t>
      </w:r>
    </w:p>
    <w:p w14:paraId="520C1D30" w14:textId="77777777" w:rsidR="007C3A93" w:rsidRDefault="00000000">
      <w:pPr>
        <w:pStyle w:val="WHXCode"/>
        <w:shd w:val="clear" w:color="auto" w:fill="F6F8FA"/>
      </w:pPr>
      <w:r>
        <w:t xml:space="preserve">            "status": status,</w:t>
      </w:r>
    </w:p>
    <w:p w14:paraId="35C88A9D" w14:textId="77777777" w:rsidR="007C3A93" w:rsidRDefault="00000000">
      <w:pPr>
        <w:pStyle w:val="WHXCode"/>
        <w:shd w:val="clear" w:color="auto" w:fill="F6F8FA"/>
      </w:pPr>
      <w:r>
        <w:t xml:space="preserve">        },</w:t>
      </w:r>
    </w:p>
    <w:p w14:paraId="697A6A25" w14:textId="77777777" w:rsidR="007C3A93" w:rsidRDefault="00000000">
      <w:pPr>
        <w:pStyle w:val="WHXCode"/>
        <w:shd w:val="clear" w:color="auto" w:fill="F6F8FA"/>
      </w:pPr>
      <w:r>
        <w:t xml:space="preserve">        "vulnerabilities": vulnerabilities,</w:t>
      </w:r>
    </w:p>
    <w:p w14:paraId="184707BA" w14:textId="77777777" w:rsidR="007C3A93" w:rsidRDefault="00000000">
      <w:pPr>
        <w:pStyle w:val="WHXCode"/>
        <w:shd w:val="clear" w:color="auto" w:fill="F6F8FA"/>
      </w:pPr>
      <w:r>
        <w:t xml:space="preserve">    }</w:t>
      </w:r>
    </w:p>
    <w:p w14:paraId="78002ED4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3A116710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48ABA7F4" w14:textId="77777777" w:rsidR="007C3A93" w:rsidRDefault="00000000">
      <w:pPr>
        <w:pStyle w:val="WHXCode"/>
        <w:shd w:val="clear" w:color="auto" w:fill="F6F8FA"/>
      </w:pPr>
      <w:r>
        <w:t xml:space="preserve">def </w:t>
      </w:r>
      <w:proofErr w:type="spellStart"/>
      <w:r>
        <w:t>write_report</w:t>
      </w:r>
      <w:proofErr w:type="spellEnd"/>
      <w:r>
        <w:t>(payload):</w:t>
      </w:r>
    </w:p>
    <w:p w14:paraId="7C571EFE" w14:textId="77777777" w:rsidR="007C3A93" w:rsidRDefault="00000000">
      <w:pPr>
        <w:pStyle w:val="WHXCode"/>
        <w:shd w:val="clear" w:color="auto" w:fill="F6F8FA"/>
      </w:pPr>
      <w:r>
        <w:t xml:space="preserve">    </w:t>
      </w:r>
      <w:proofErr w:type="spellStart"/>
      <w:r>
        <w:t>OUTPUT_FILE.write_text</w:t>
      </w:r>
      <w:proofErr w:type="spellEnd"/>
      <w:r>
        <w:t>(</w:t>
      </w:r>
      <w:proofErr w:type="spellStart"/>
      <w:r>
        <w:t>json.dumps</w:t>
      </w:r>
      <w:proofErr w:type="spellEnd"/>
      <w:r>
        <w:t>(payload, indent=2), encoding="utf-8")</w:t>
      </w:r>
    </w:p>
    <w:p w14:paraId="354CF0EF" w14:textId="77777777" w:rsidR="007C3A93" w:rsidRDefault="00000000">
      <w:pPr>
        <w:pStyle w:val="WHXCode"/>
        <w:shd w:val="clear" w:color="auto" w:fill="F6F8FA"/>
      </w:pPr>
      <w:r>
        <w:t xml:space="preserve">    print(f"[INFO] Wrote GitLab DAST report to {OUTPUT_FILE}")</w:t>
      </w:r>
    </w:p>
    <w:p w14:paraId="63C3C1A3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67E8689F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5A0296DE" w14:textId="77777777" w:rsidR="007C3A93" w:rsidRDefault="00000000">
      <w:pPr>
        <w:pStyle w:val="WHXCode"/>
        <w:shd w:val="clear" w:color="auto" w:fill="F6F8FA"/>
      </w:pPr>
      <w:r>
        <w:t>def main():</w:t>
      </w:r>
    </w:p>
    <w:p w14:paraId="3062AD33" w14:textId="77777777" w:rsidR="007C3A93" w:rsidRDefault="00000000">
      <w:pPr>
        <w:pStyle w:val="WHXCode"/>
        <w:shd w:val="clear" w:color="auto" w:fill="F6F8FA"/>
      </w:pPr>
      <w:r>
        <w:t xml:space="preserve">    </w:t>
      </w:r>
      <w:proofErr w:type="spellStart"/>
      <w:r>
        <w:t>target_url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 xml:space="preserve">("TARGET_URL") or </w:t>
      </w:r>
      <w:proofErr w:type="spellStart"/>
      <w:r>
        <w:t>os.environ.get</w:t>
      </w:r>
      <w:proofErr w:type="spellEnd"/>
      <w:r>
        <w:t>("CI_ENVIRONMENT_URL") or ""</w:t>
      </w:r>
    </w:p>
    <w:p w14:paraId="549B3C3E" w14:textId="77777777" w:rsidR="007C3A93" w:rsidRDefault="00000000">
      <w:pPr>
        <w:pStyle w:val="WHXCode"/>
        <w:shd w:val="clear" w:color="auto" w:fill="F6F8FA"/>
      </w:pPr>
      <w:r>
        <w:t xml:space="preserve">    try:</w:t>
      </w:r>
    </w:p>
    <w:p w14:paraId="6262F1A2" w14:textId="77777777" w:rsidR="007C3A93" w:rsidRDefault="00000000">
      <w:pPr>
        <w:pStyle w:val="WHXCode"/>
        <w:shd w:val="clear" w:color="auto" w:fill="F6F8FA"/>
      </w:pPr>
      <w:r>
        <w:t xml:space="preserve">        </w:t>
      </w:r>
      <w:proofErr w:type="spellStart"/>
      <w:r>
        <w:t>whitehax_url</w:t>
      </w:r>
      <w:proofErr w:type="spellEnd"/>
      <w:r>
        <w:t xml:space="preserve"> = </w:t>
      </w:r>
      <w:proofErr w:type="spellStart"/>
      <w:r>
        <w:t>require_env</w:t>
      </w:r>
      <w:proofErr w:type="spellEnd"/>
      <w:r>
        <w:t>("WHITEHAX_URL")</w:t>
      </w:r>
    </w:p>
    <w:p w14:paraId="08DCCF43" w14:textId="77777777" w:rsidR="007C3A93" w:rsidRDefault="00000000">
      <w:pPr>
        <w:pStyle w:val="WHXCode"/>
        <w:shd w:val="clear" w:color="auto" w:fill="F6F8FA"/>
      </w:pPr>
      <w:r>
        <w:t xml:space="preserve">        </w:t>
      </w:r>
      <w:proofErr w:type="spellStart"/>
      <w:r>
        <w:t>api_key</w:t>
      </w:r>
      <w:proofErr w:type="spellEnd"/>
      <w:r>
        <w:t xml:space="preserve"> = </w:t>
      </w:r>
      <w:proofErr w:type="spellStart"/>
      <w:r>
        <w:t>require_env</w:t>
      </w:r>
      <w:proofErr w:type="spellEnd"/>
      <w:r>
        <w:t>("WHITEHAX_API_KEY")</w:t>
      </w:r>
    </w:p>
    <w:p w14:paraId="1A07F70A" w14:textId="77777777" w:rsidR="007C3A93" w:rsidRDefault="00000000">
      <w:pPr>
        <w:pStyle w:val="WHXCode"/>
        <w:shd w:val="clear" w:color="auto" w:fill="F6F8FA"/>
      </w:pPr>
      <w:r>
        <w:t xml:space="preserve">        </w:t>
      </w:r>
      <w:proofErr w:type="spellStart"/>
      <w:r>
        <w:t>target_url</w:t>
      </w:r>
      <w:proofErr w:type="spellEnd"/>
      <w:r>
        <w:t xml:space="preserve"> = </w:t>
      </w:r>
      <w:proofErr w:type="spellStart"/>
      <w:r>
        <w:t>target_url</w:t>
      </w:r>
      <w:proofErr w:type="spellEnd"/>
      <w:r>
        <w:t xml:space="preserve"> or </w:t>
      </w:r>
      <w:proofErr w:type="spellStart"/>
      <w:r>
        <w:t>require_env</w:t>
      </w:r>
      <w:proofErr w:type="spellEnd"/>
      <w:r>
        <w:t>("TARGET_URL")</w:t>
      </w:r>
    </w:p>
    <w:p w14:paraId="3E9CE8DD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249E42E6" w14:textId="77777777" w:rsidR="007C3A93" w:rsidRDefault="00000000">
      <w:pPr>
        <w:pStyle w:val="WHXCode"/>
        <w:shd w:val="clear" w:color="auto" w:fill="F6F8FA"/>
      </w:pPr>
      <w:r>
        <w:t xml:space="preserve">        findings = </w:t>
      </w:r>
      <w:proofErr w:type="spellStart"/>
      <w:r>
        <w:t>run_whitehax_scan</w:t>
      </w:r>
      <w:proofErr w:type="spellEnd"/>
      <w:r>
        <w:t>(</w:t>
      </w:r>
      <w:proofErr w:type="spellStart"/>
      <w:r>
        <w:t>whitehax_url</w:t>
      </w:r>
      <w:proofErr w:type="spellEnd"/>
      <w:r>
        <w:t xml:space="preserve">, </w:t>
      </w:r>
      <w:proofErr w:type="spellStart"/>
      <w:r>
        <w:t>api_key</w:t>
      </w:r>
      <w:proofErr w:type="spellEnd"/>
      <w:r>
        <w:t xml:space="preserve">, </w:t>
      </w:r>
      <w:proofErr w:type="spellStart"/>
      <w:r>
        <w:t>target_url</w:t>
      </w:r>
      <w:proofErr w:type="spellEnd"/>
      <w:r>
        <w:t>)</w:t>
      </w:r>
    </w:p>
    <w:p w14:paraId="66793882" w14:textId="77777777" w:rsidR="007C3A93" w:rsidRDefault="00000000">
      <w:pPr>
        <w:pStyle w:val="WHXCode"/>
        <w:shd w:val="clear" w:color="auto" w:fill="F6F8FA"/>
      </w:pPr>
      <w:r>
        <w:t xml:space="preserve">        </w:t>
      </w:r>
      <w:proofErr w:type="spellStart"/>
      <w:r>
        <w:t>write_report</w:t>
      </w:r>
      <w:proofErr w:type="spellEnd"/>
      <w:r>
        <w:t>(</w:t>
      </w:r>
      <w:proofErr w:type="spellStart"/>
      <w:r>
        <w:t>build_report</w:t>
      </w:r>
      <w:proofErr w:type="spellEnd"/>
      <w:r>
        <w:t xml:space="preserve">(findings, </w:t>
      </w:r>
      <w:proofErr w:type="spellStart"/>
      <w:r>
        <w:t>target_url</w:t>
      </w:r>
      <w:proofErr w:type="spellEnd"/>
      <w:r>
        <w:t>))</w:t>
      </w:r>
    </w:p>
    <w:p w14:paraId="5379D3F4" w14:textId="77777777" w:rsidR="007C3A93" w:rsidRDefault="00000000">
      <w:pPr>
        <w:pStyle w:val="WHXCode"/>
        <w:shd w:val="clear" w:color="auto" w:fill="F6F8FA"/>
      </w:pPr>
      <w:r>
        <w:t xml:space="preserve">    except Exception as </w:t>
      </w:r>
      <w:proofErr w:type="spellStart"/>
      <w:r>
        <w:t>exc</w:t>
      </w:r>
      <w:proofErr w:type="spellEnd"/>
      <w:r>
        <w:t>:</w:t>
      </w:r>
    </w:p>
    <w:p w14:paraId="03C513BB" w14:textId="77777777" w:rsidR="007C3A93" w:rsidRDefault="00000000">
      <w:pPr>
        <w:pStyle w:val="WHXCode"/>
        <w:shd w:val="clear" w:color="auto" w:fill="F6F8FA"/>
      </w:pPr>
      <w:r>
        <w:t xml:space="preserve">        print("[ERROR] </w:t>
      </w:r>
      <w:proofErr w:type="spellStart"/>
      <w:r>
        <w:t>WhiteHax</w:t>
      </w:r>
      <w:proofErr w:type="spellEnd"/>
      <w:r>
        <w:t xml:space="preserve"> scan failed:", </w:t>
      </w:r>
      <w:proofErr w:type="spellStart"/>
      <w:r>
        <w:t>exc</w:t>
      </w:r>
      <w:proofErr w:type="spellEnd"/>
      <w:r>
        <w:t>, file=</w:t>
      </w:r>
      <w:proofErr w:type="spellStart"/>
      <w:r>
        <w:t>sys.stderr</w:t>
      </w:r>
      <w:proofErr w:type="spellEnd"/>
      <w:r>
        <w:t>)</w:t>
      </w:r>
    </w:p>
    <w:p w14:paraId="3A92A97A" w14:textId="77777777" w:rsidR="007C3A93" w:rsidRDefault="00000000">
      <w:pPr>
        <w:pStyle w:val="WHXCode"/>
        <w:shd w:val="clear" w:color="auto" w:fill="F6F8FA"/>
      </w:pPr>
      <w:r>
        <w:t xml:space="preserve">        </w:t>
      </w:r>
      <w:proofErr w:type="spellStart"/>
      <w:r>
        <w:t>traceback.print_exc</w:t>
      </w:r>
      <w:proofErr w:type="spellEnd"/>
      <w:r>
        <w:t>()</w:t>
      </w:r>
    </w:p>
    <w:p w14:paraId="277C7E2B" w14:textId="77777777" w:rsidR="007C3A93" w:rsidRDefault="00000000">
      <w:pPr>
        <w:pStyle w:val="WHXCode"/>
        <w:shd w:val="clear" w:color="auto" w:fill="F6F8FA"/>
      </w:pPr>
      <w:r>
        <w:t xml:space="preserve">        </w:t>
      </w:r>
      <w:proofErr w:type="spellStart"/>
      <w:r>
        <w:t>write_report</w:t>
      </w:r>
      <w:proofErr w:type="spellEnd"/>
      <w:r>
        <w:t>(</w:t>
      </w:r>
      <w:proofErr w:type="spellStart"/>
      <w:r>
        <w:t>build_report</w:t>
      </w:r>
      <w:proofErr w:type="spellEnd"/>
      <w:r>
        <w:t xml:space="preserve">([], </w:t>
      </w:r>
      <w:proofErr w:type="spellStart"/>
      <w:r>
        <w:t>target_url</w:t>
      </w:r>
      <w:proofErr w:type="spellEnd"/>
      <w:r>
        <w:t xml:space="preserve"> or "https://unknown-</w:t>
      </w:r>
      <w:proofErr w:type="spellStart"/>
      <w:r>
        <w:t>target.invalid</w:t>
      </w:r>
      <w:proofErr w:type="spellEnd"/>
      <w:r>
        <w:t>", str(</w:t>
      </w:r>
      <w:proofErr w:type="spellStart"/>
      <w:r>
        <w:t>exc</w:t>
      </w:r>
      <w:proofErr w:type="spellEnd"/>
      <w:r>
        <w:t>)))</w:t>
      </w:r>
    </w:p>
    <w:p w14:paraId="6E011115" w14:textId="77777777" w:rsidR="007C3A93" w:rsidRDefault="00000000">
      <w:pPr>
        <w:pStyle w:val="WHXCode"/>
        <w:shd w:val="clear" w:color="auto" w:fill="F6F8FA"/>
      </w:pPr>
      <w:r>
        <w:t xml:space="preserve">        if </w:t>
      </w:r>
      <w:proofErr w:type="spellStart"/>
      <w:r>
        <w:t>os.environ.get</w:t>
      </w:r>
      <w:proofErr w:type="spellEnd"/>
      <w:r>
        <w:t>("WHITEHAX_FAIL_ON_ERROR", "false").lower() == "true":</w:t>
      </w:r>
    </w:p>
    <w:p w14:paraId="39F94E30" w14:textId="77777777" w:rsidR="007C3A93" w:rsidRDefault="00000000">
      <w:pPr>
        <w:pStyle w:val="WHXCode"/>
        <w:shd w:val="clear" w:color="auto" w:fill="F6F8FA"/>
      </w:pPr>
      <w:r>
        <w:t xml:space="preserve">            return 1</w:t>
      </w:r>
    </w:p>
    <w:p w14:paraId="2C394F25" w14:textId="77777777" w:rsidR="007C3A93" w:rsidRDefault="00000000">
      <w:pPr>
        <w:pStyle w:val="WHXCode"/>
        <w:shd w:val="clear" w:color="auto" w:fill="F6F8FA"/>
      </w:pPr>
      <w:r>
        <w:t xml:space="preserve">    return 0</w:t>
      </w:r>
    </w:p>
    <w:p w14:paraId="2D9E11C3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241C3F15" w14:textId="77777777" w:rsidR="007C3A93" w:rsidRDefault="00000000">
      <w:pPr>
        <w:pStyle w:val="WHXCode"/>
        <w:shd w:val="clear" w:color="auto" w:fill="F6F8FA"/>
      </w:pPr>
      <w:r>
        <w:t xml:space="preserve"> </w:t>
      </w:r>
    </w:p>
    <w:p w14:paraId="6AACC8EA" w14:textId="77777777" w:rsidR="007C3A93" w:rsidRDefault="00000000">
      <w:pPr>
        <w:pStyle w:val="WHXCode"/>
        <w:shd w:val="clear" w:color="auto" w:fill="F6F8FA"/>
      </w:pPr>
      <w:r>
        <w:t>if __name__ == "__main__":</w:t>
      </w:r>
    </w:p>
    <w:p w14:paraId="01A4B35F" w14:textId="77777777" w:rsidR="007C3A93" w:rsidRDefault="00000000">
      <w:pPr>
        <w:pStyle w:val="WHXCode"/>
        <w:shd w:val="clear" w:color="auto" w:fill="F6F8FA"/>
      </w:pPr>
      <w:r>
        <w:t xml:space="preserve">    raise </w:t>
      </w:r>
      <w:proofErr w:type="spellStart"/>
      <w:r>
        <w:t>SystemExit</w:t>
      </w:r>
      <w:proofErr w:type="spellEnd"/>
      <w:r>
        <w:t>(main())</w:t>
      </w:r>
    </w:p>
    <w:p w14:paraId="2681E861" w14:textId="77777777" w:rsidR="007C3A93" w:rsidRDefault="00000000">
      <w:pPr>
        <w:pStyle w:val="Heading1"/>
      </w:pPr>
      <w:r>
        <w:t>6. Validation Notes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5960"/>
      </w:tblGrid>
      <w:tr w:rsidR="007C3A93" w14:paraId="03A1BF94" w14:textId="77777777"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shd w:val="clear" w:color="auto" w:fill="E8EEF5"/>
            <w:vAlign w:val="center"/>
          </w:tcPr>
          <w:p w14:paraId="60BC92CD" w14:textId="77777777" w:rsidR="007C3A93" w:rsidRDefault="00000000">
            <w:pPr>
              <w:spacing w:after="40"/>
            </w:pPr>
            <w:r>
              <w:rPr>
                <w:b/>
                <w:color w:val="0B2545"/>
                <w:sz w:val="19"/>
              </w:rPr>
              <w:t>Area</w:t>
            </w:r>
          </w:p>
        </w:tc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shd w:val="clear" w:color="auto" w:fill="E8EEF5"/>
            <w:vAlign w:val="center"/>
          </w:tcPr>
          <w:p w14:paraId="3D58A557" w14:textId="77777777" w:rsidR="007C3A93" w:rsidRDefault="00000000">
            <w:pPr>
              <w:spacing w:after="40"/>
            </w:pPr>
            <w:r>
              <w:rPr>
                <w:b/>
                <w:color w:val="0B2545"/>
                <w:sz w:val="19"/>
              </w:rPr>
              <w:t>Status</w:t>
            </w:r>
          </w:p>
        </w:tc>
        <w:tc>
          <w:tcPr>
            <w:tcW w:w="59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shd w:val="clear" w:color="auto" w:fill="E8EEF5"/>
            <w:vAlign w:val="center"/>
          </w:tcPr>
          <w:p w14:paraId="0CCBDB1E" w14:textId="77777777" w:rsidR="007C3A93" w:rsidRDefault="00000000">
            <w:pPr>
              <w:spacing w:after="40"/>
            </w:pPr>
            <w:r>
              <w:rPr>
                <w:b/>
                <w:color w:val="0B2545"/>
                <w:sz w:val="19"/>
              </w:rPr>
              <w:t>Recommended handling</w:t>
            </w:r>
          </w:p>
        </w:tc>
      </w:tr>
      <w:tr w:rsidR="007C3A93" w14:paraId="691F7D29" w14:textId="77777777"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6F3F54A6" w14:textId="77777777" w:rsidR="007C3A93" w:rsidRDefault="00000000">
            <w:pPr>
              <w:spacing w:after="40"/>
            </w:pPr>
            <w:r>
              <w:rPr>
                <w:sz w:val="19"/>
              </w:rPr>
              <w:t>Pipeline trigger</w:t>
            </w:r>
          </w:p>
        </w:tc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6B9F53DF" w14:textId="77777777" w:rsidR="007C3A93" w:rsidRDefault="00000000">
            <w:pPr>
              <w:spacing w:after="40"/>
            </w:pPr>
            <w:r>
              <w:rPr>
                <w:sz w:val="19"/>
              </w:rPr>
              <w:t>Needs correction</w:t>
            </w:r>
          </w:p>
        </w:tc>
        <w:tc>
          <w:tcPr>
            <w:tcW w:w="59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5A617DAF" w14:textId="77777777" w:rsidR="007C3A93" w:rsidRDefault="00000000">
            <w:pPr>
              <w:spacing w:after="40"/>
            </w:pPr>
            <w:r>
              <w:rPr>
                <w:sz w:val="19"/>
              </w:rPr>
              <w:t xml:space="preserve">GitLab does not mirror GitHub </w:t>
            </w:r>
            <w:proofErr w:type="spellStart"/>
            <w:r>
              <w:rPr>
                <w:sz w:val="19"/>
              </w:rPr>
              <w:t>deployment_status</w:t>
            </w:r>
            <w:proofErr w:type="spellEnd"/>
            <w:r>
              <w:rPr>
                <w:sz w:val="19"/>
              </w:rPr>
              <w:t xml:space="preserve">. Use a later stage after deploy, </w:t>
            </w:r>
            <w:proofErr w:type="spellStart"/>
            <w:r>
              <w:rPr>
                <w:sz w:val="19"/>
              </w:rPr>
              <w:t>dotenv</w:t>
            </w:r>
            <w:proofErr w:type="spellEnd"/>
            <w:r>
              <w:rPr>
                <w:sz w:val="19"/>
              </w:rPr>
              <w:t xml:space="preserve"> handoff, or a triggered pipeline with WHITEHAX_TARGET_URL.</w:t>
            </w:r>
          </w:p>
        </w:tc>
      </w:tr>
      <w:tr w:rsidR="007C3A93" w14:paraId="12A2D0CD" w14:textId="77777777"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78117EE2" w14:textId="77777777" w:rsidR="007C3A93" w:rsidRDefault="00000000">
            <w:pPr>
              <w:spacing w:after="40"/>
            </w:pPr>
            <w:r>
              <w:rPr>
                <w:sz w:val="19"/>
              </w:rPr>
              <w:t>Rule condition</w:t>
            </w:r>
          </w:p>
        </w:tc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523DA102" w14:textId="77777777" w:rsidR="007C3A93" w:rsidRDefault="00000000">
            <w:pPr>
              <w:spacing w:after="40"/>
            </w:pPr>
            <w:r>
              <w:rPr>
                <w:sz w:val="19"/>
              </w:rPr>
              <w:t>Bug fixed</w:t>
            </w:r>
          </w:p>
        </w:tc>
        <w:tc>
          <w:tcPr>
            <w:tcW w:w="59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21569BC6" w14:textId="77777777" w:rsidR="007C3A93" w:rsidRDefault="00000000">
            <w:pPr>
              <w:spacing w:after="40"/>
            </w:pPr>
            <w:r>
              <w:rPr>
                <w:sz w:val="19"/>
              </w:rPr>
              <w:t>Use CI_PIPELINE_SOURCE, not CI_PIPIELINE_SOURCE. Quote rules expressions in .</w:t>
            </w:r>
            <w:proofErr w:type="spellStart"/>
            <w:r>
              <w:rPr>
                <w:sz w:val="19"/>
              </w:rPr>
              <w:t>gitlab-ci.yml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C3A93" w14:paraId="6EB2B00C" w14:textId="77777777"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0B310219" w14:textId="77777777" w:rsidR="007C3A93" w:rsidRDefault="00000000">
            <w:pPr>
              <w:spacing w:after="40"/>
            </w:pPr>
            <w:r>
              <w:rPr>
                <w:sz w:val="19"/>
              </w:rPr>
              <w:t>DAST artifact</w:t>
            </w:r>
          </w:p>
        </w:tc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722A2057" w14:textId="77777777" w:rsidR="007C3A93" w:rsidRDefault="00000000">
            <w:pPr>
              <w:spacing w:after="40"/>
            </w:pPr>
            <w:r>
              <w:rPr>
                <w:sz w:val="19"/>
              </w:rPr>
              <w:t>Valid</w:t>
            </w:r>
          </w:p>
        </w:tc>
        <w:tc>
          <w:tcPr>
            <w:tcW w:w="59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5527B0B3" w14:textId="77777777" w:rsidR="007C3A93" w:rsidRDefault="00000000">
            <w:pPr>
              <w:spacing w:after="40"/>
            </w:pPr>
            <w:proofErr w:type="spellStart"/>
            <w:r>
              <w:rPr>
                <w:sz w:val="19"/>
              </w:rPr>
              <w:t>artifacts:reports:dast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gl-dast-report.json</w:t>
            </w:r>
            <w:proofErr w:type="spellEnd"/>
            <w:r>
              <w:rPr>
                <w:sz w:val="19"/>
              </w:rPr>
              <w:t xml:space="preserve"> is the correct GitLab report </w:t>
            </w:r>
            <w:r>
              <w:rPr>
                <w:sz w:val="19"/>
              </w:rPr>
              <w:lastRenderedPageBreak/>
              <w:t>hook.</w:t>
            </w:r>
          </w:p>
        </w:tc>
      </w:tr>
      <w:tr w:rsidR="007C3A93" w14:paraId="3567E42F" w14:textId="77777777"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5818A136" w14:textId="77777777" w:rsidR="007C3A93" w:rsidRDefault="00000000">
            <w:pPr>
              <w:spacing w:after="40"/>
            </w:pPr>
            <w:r>
              <w:rPr>
                <w:sz w:val="19"/>
              </w:rPr>
              <w:lastRenderedPageBreak/>
              <w:t>Report visibility</w:t>
            </w:r>
          </w:p>
        </w:tc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43ED8157" w14:textId="77777777" w:rsidR="007C3A93" w:rsidRDefault="00000000">
            <w:pPr>
              <w:spacing w:after="40"/>
            </w:pPr>
            <w:r>
              <w:rPr>
                <w:sz w:val="19"/>
              </w:rPr>
              <w:t>Ultimate tier</w:t>
            </w:r>
          </w:p>
        </w:tc>
        <w:tc>
          <w:tcPr>
            <w:tcW w:w="59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0987AF97" w14:textId="77777777" w:rsidR="007C3A93" w:rsidRDefault="00000000">
            <w:pPr>
              <w:spacing w:after="40"/>
            </w:pPr>
            <w:r>
              <w:rPr>
                <w:sz w:val="19"/>
              </w:rPr>
              <w:t>DAST reports and vulnerability report integration require GitLab Ultimate for native security dashboards/widgets.</w:t>
            </w:r>
          </w:p>
        </w:tc>
      </w:tr>
      <w:tr w:rsidR="007C3A93" w14:paraId="7EFAE876" w14:textId="77777777"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6DA9BEFB" w14:textId="77777777" w:rsidR="007C3A93" w:rsidRDefault="00000000">
            <w:pPr>
              <w:spacing w:after="40"/>
            </w:pPr>
            <w:r>
              <w:rPr>
                <w:sz w:val="19"/>
              </w:rPr>
              <w:t>REST API adapter</w:t>
            </w:r>
          </w:p>
        </w:tc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24109035" w14:textId="77777777" w:rsidR="007C3A93" w:rsidRDefault="00000000">
            <w:pPr>
              <w:spacing w:after="40"/>
            </w:pPr>
            <w:r>
              <w:rPr>
                <w:sz w:val="19"/>
              </w:rPr>
              <w:t>Project-specific</w:t>
            </w:r>
          </w:p>
        </w:tc>
        <w:tc>
          <w:tcPr>
            <w:tcW w:w="59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2A78FFD2" w14:textId="77777777" w:rsidR="007C3A93" w:rsidRDefault="00000000">
            <w:pPr>
              <w:spacing w:after="40"/>
            </w:pPr>
            <w:r>
              <w:rPr>
                <w:sz w:val="19"/>
              </w:rPr>
              <w:t xml:space="preserve">Leave the </w:t>
            </w:r>
            <w:proofErr w:type="spellStart"/>
            <w:r>
              <w:rPr>
                <w:sz w:val="19"/>
              </w:rPr>
              <w:t>WhiteHax</w:t>
            </w:r>
            <w:proofErr w:type="spellEnd"/>
            <w:r>
              <w:rPr>
                <w:sz w:val="19"/>
              </w:rPr>
              <w:t xml:space="preserve"> API submit/poll/fetch flow as a placeholder until the endpoint contract is confirmed.</w:t>
            </w:r>
          </w:p>
        </w:tc>
      </w:tr>
      <w:tr w:rsidR="007C3A93" w14:paraId="1E91D20B" w14:textId="77777777"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7AB4FA83" w14:textId="77777777" w:rsidR="007C3A93" w:rsidRDefault="00000000">
            <w:pPr>
              <w:spacing w:after="40"/>
            </w:pPr>
            <w:r>
              <w:rPr>
                <w:sz w:val="19"/>
              </w:rPr>
              <w:t>Report generation</w:t>
            </w:r>
          </w:p>
        </w:tc>
        <w:tc>
          <w:tcPr>
            <w:tcW w:w="170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0BFB7957" w14:textId="77777777" w:rsidR="007C3A93" w:rsidRDefault="00000000">
            <w:pPr>
              <w:spacing w:after="40"/>
            </w:pPr>
            <w:r>
              <w:rPr>
                <w:sz w:val="19"/>
              </w:rPr>
              <w:t>Hardened</w:t>
            </w:r>
          </w:p>
        </w:tc>
        <w:tc>
          <w:tcPr>
            <w:tcW w:w="5960" w:type="dxa"/>
            <w:tcBorders>
              <w:top w:val="single" w:sz="4" w:space="0" w:color="CAD3DF"/>
              <w:left w:val="single" w:sz="4" w:space="0" w:color="CAD3DF"/>
              <w:bottom w:val="single" w:sz="4" w:space="0" w:color="CAD3DF"/>
              <w:right w:val="single" w:sz="4" w:space="0" w:color="CAD3DF"/>
            </w:tcBorders>
            <w:vAlign w:val="center"/>
          </w:tcPr>
          <w:p w14:paraId="496ABAEC" w14:textId="77777777" w:rsidR="007C3A93" w:rsidRDefault="00000000">
            <w:pPr>
              <w:spacing w:after="40"/>
            </w:pPr>
            <w:r>
              <w:rPr>
                <w:sz w:val="19"/>
              </w:rPr>
              <w:t>Use stable vulnerability IDs, normalized severity, hostname-only location, UTC timestamps, and error-safe artifact generation.</w:t>
            </w:r>
          </w:p>
        </w:tc>
      </w:tr>
    </w:tbl>
    <w:p w14:paraId="5B33AF76" w14:textId="77777777" w:rsidR="007C3A93" w:rsidRDefault="00000000">
      <w:pPr>
        <w:pStyle w:val="Heading1"/>
      </w:pPr>
      <w:r>
        <w:t>7. Implementation Checklist</w:t>
      </w:r>
    </w:p>
    <w:p w14:paraId="68DF15EF" w14:textId="77777777" w:rsidR="007C3A93" w:rsidRDefault="00000000">
      <w:pPr>
        <w:pStyle w:val="ListBullet"/>
        <w:spacing w:after="80"/>
        <w:ind w:left="540" w:hanging="271"/>
      </w:pPr>
      <w:r>
        <w:t xml:space="preserve">Create CI/CD variables </w:t>
      </w:r>
      <w:r w:rsidR="0058465C">
        <w:t xml:space="preserve">example </w:t>
      </w:r>
      <w:r>
        <w:t>WHITEHAX_URL and WHITEHAX_API_KEY and mark them masked/protected where appropriate.</w:t>
      </w:r>
    </w:p>
    <w:p w14:paraId="51596A62" w14:textId="77777777" w:rsidR="007C3A93" w:rsidRDefault="00000000">
      <w:pPr>
        <w:pStyle w:val="ListBullet"/>
        <w:spacing w:after="80"/>
        <w:ind w:left="540" w:hanging="271"/>
      </w:pPr>
      <w:r>
        <w:t>Pass the deployed application URL as WHITEHAX_TARGET_URL, TARGET_URL, or CI_ENVIRONMENT_URL.</w:t>
      </w:r>
    </w:p>
    <w:p w14:paraId="6E531567" w14:textId="77777777" w:rsidR="007C3A93" w:rsidRDefault="00000000">
      <w:pPr>
        <w:pStyle w:val="ListBullet"/>
        <w:spacing w:after="80"/>
        <w:ind w:left="540" w:hanging="271"/>
      </w:pPr>
      <w:r>
        <w:t xml:space="preserve">Replace </w:t>
      </w:r>
      <w:proofErr w:type="spellStart"/>
      <w:r>
        <w:t>run_whitehax_scan</w:t>
      </w:r>
      <w:proofErr w:type="spellEnd"/>
      <w:r>
        <w:t xml:space="preserve">() with the real </w:t>
      </w:r>
      <w:proofErr w:type="spellStart"/>
      <w:r>
        <w:t>WhiteHax</w:t>
      </w:r>
      <w:proofErr w:type="spellEnd"/>
      <w:r>
        <w:t xml:space="preserve"> REST API submit, poll, and fetch-results flow.</w:t>
      </w:r>
    </w:p>
    <w:p w14:paraId="04690E87" w14:textId="77777777" w:rsidR="007C3A93" w:rsidRDefault="00000000">
      <w:pPr>
        <w:pStyle w:val="ListBullet"/>
        <w:spacing w:after="80"/>
        <w:ind w:left="540" w:hanging="271"/>
      </w:pPr>
      <w:r>
        <w:t xml:space="preserve">Normalize real </w:t>
      </w:r>
      <w:proofErr w:type="spellStart"/>
      <w:r>
        <w:t>WhiteHax</w:t>
      </w:r>
      <w:proofErr w:type="spellEnd"/>
      <w:r>
        <w:t xml:space="preserve"> findings into id, title, description, severity, and </w:t>
      </w:r>
      <w:proofErr w:type="spellStart"/>
      <w:r>
        <w:t>uri</w:t>
      </w:r>
      <w:proofErr w:type="spellEnd"/>
      <w:r>
        <w:t>.</w:t>
      </w:r>
    </w:p>
    <w:p w14:paraId="4D5EF921" w14:textId="77777777" w:rsidR="007C3A93" w:rsidRDefault="00000000">
      <w:pPr>
        <w:pStyle w:val="ListBullet"/>
        <w:spacing w:after="80"/>
        <w:ind w:left="540" w:hanging="271"/>
      </w:pPr>
      <w:r>
        <w:t xml:space="preserve">Validate </w:t>
      </w:r>
      <w:proofErr w:type="spellStart"/>
      <w:r>
        <w:t>gl-dast-report.json</w:t>
      </w:r>
      <w:proofErr w:type="spellEnd"/>
      <w:r>
        <w:t xml:space="preserve"> against GitLab's security report schema before rollout.</w:t>
      </w:r>
    </w:p>
    <w:p w14:paraId="4F8847A5" w14:textId="77777777" w:rsidR="007C3A93" w:rsidRDefault="00000000">
      <w:pPr>
        <w:pStyle w:val="ListBullet"/>
        <w:spacing w:after="80"/>
        <w:ind w:left="540" w:hanging="271"/>
      </w:pPr>
      <w:r>
        <w:t>Decide whether WHITEHAX_FAIL_ON_ERROR should remain false for report-only mode or true for blocking mode.</w:t>
      </w:r>
    </w:p>
    <w:p w14:paraId="3A316AEB" w14:textId="77777777" w:rsidR="007C3A93" w:rsidRDefault="00000000">
      <w:pPr>
        <w:pStyle w:val="Heading1"/>
      </w:pPr>
      <w:r>
        <w:t>8. Common Pitfalls</w:t>
      </w:r>
    </w:p>
    <w:p w14:paraId="14DF9B61" w14:textId="77777777" w:rsidR="007C3A93" w:rsidRDefault="00000000">
      <w:pPr>
        <w:pStyle w:val="ListBullet"/>
        <w:spacing w:after="80"/>
        <w:ind w:left="540" w:hanging="271"/>
      </w:pPr>
      <w:r>
        <w:t>Do not use CI_PIPIELINE_SOURCE; the correct predefined variable is CI_PIPELINE_SOURCE.</w:t>
      </w:r>
    </w:p>
    <w:p w14:paraId="6158A231" w14:textId="77777777" w:rsidR="007C3A93" w:rsidRDefault="00000000">
      <w:pPr>
        <w:pStyle w:val="ListBullet"/>
        <w:spacing w:after="80"/>
        <w:ind w:left="540" w:hanging="271"/>
      </w:pPr>
      <w:r>
        <w:t>Do not assume a post-deploy job automatically inherits CI_ENVIRONMENT_URL without explicitly passing or defining it.</w:t>
      </w:r>
    </w:p>
    <w:p w14:paraId="2053165B" w14:textId="77777777" w:rsidR="007C3A93" w:rsidRDefault="00000000">
      <w:pPr>
        <w:pStyle w:val="ListBullet"/>
        <w:spacing w:after="80"/>
        <w:ind w:left="540" w:hanging="271"/>
      </w:pPr>
      <w:r>
        <w:t xml:space="preserve">Do not print </w:t>
      </w:r>
      <w:proofErr w:type="spellStart"/>
      <w:r>
        <w:t>WhiteHax</w:t>
      </w:r>
      <w:proofErr w:type="spellEnd"/>
      <w:r>
        <w:t xml:space="preserve"> API keys or authorization headers in GitLab job logs.</w:t>
      </w:r>
    </w:p>
    <w:p w14:paraId="2E8D71C2" w14:textId="77777777" w:rsidR="007C3A93" w:rsidRDefault="00000000">
      <w:pPr>
        <w:pStyle w:val="ListBullet"/>
        <w:spacing w:after="80"/>
        <w:ind w:left="540" w:hanging="271"/>
      </w:pPr>
      <w:r>
        <w:t>Do not use unstable IDs such as loop indexes for long-term vulnerability tracking.</w:t>
      </w:r>
    </w:p>
    <w:p w14:paraId="0351EB02" w14:textId="77777777" w:rsidR="007C3A93" w:rsidRDefault="00000000">
      <w:pPr>
        <w:pStyle w:val="ListBullet"/>
        <w:spacing w:after="80"/>
        <w:ind w:left="540" w:hanging="271"/>
      </w:pPr>
      <w:r>
        <w:t>Do not emit raw scanner severity values unless they map to GitLab's allowed severity vocabulary.</w:t>
      </w:r>
    </w:p>
    <w:p w14:paraId="78B162CC" w14:textId="77777777" w:rsidR="007C3A93" w:rsidRDefault="00000000">
      <w:pPr>
        <w:pStyle w:val="ListBullet"/>
        <w:spacing w:after="80"/>
        <w:ind w:left="540" w:hanging="271"/>
      </w:pPr>
      <w:r>
        <w:t xml:space="preserve">Do not skip paths: if users need to browse the JSON artifact, include </w:t>
      </w:r>
      <w:proofErr w:type="spellStart"/>
      <w:r>
        <w:t>artifacts:paths</w:t>
      </w:r>
      <w:proofErr w:type="spellEnd"/>
      <w:r>
        <w:t xml:space="preserve"> in addition to </w:t>
      </w:r>
      <w:proofErr w:type="spellStart"/>
      <w:r>
        <w:t>artifacts:reports:dast</w:t>
      </w:r>
      <w:proofErr w:type="spellEnd"/>
      <w:r>
        <w:t>.</w:t>
      </w:r>
    </w:p>
    <w:p w14:paraId="4828195B" w14:textId="77777777" w:rsidR="007C3A93" w:rsidRDefault="007C3A93" w:rsidP="00A95E0C"/>
    <w:sectPr w:rsidR="007C3A93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D5F97" w14:textId="77777777" w:rsidR="006771A8" w:rsidRDefault="006771A8">
      <w:pPr>
        <w:spacing w:after="0" w:line="240" w:lineRule="auto"/>
      </w:pPr>
      <w:r>
        <w:separator/>
      </w:r>
    </w:p>
  </w:endnote>
  <w:endnote w:type="continuationSeparator" w:id="0">
    <w:p w14:paraId="7B995287" w14:textId="77777777" w:rsidR="006771A8" w:rsidRDefault="00677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A01A" w14:textId="77777777" w:rsidR="007C3A93" w:rsidRDefault="00000000">
    <w:pPr>
      <w:pStyle w:val="Footer"/>
      <w:jc w:val="right"/>
    </w:pPr>
    <w:proofErr w:type="spellStart"/>
    <w:r>
      <w:rPr>
        <w:color w:val="5B6778"/>
        <w:sz w:val="18"/>
      </w:rPr>
      <w:t>WhiteHax</w:t>
    </w:r>
    <w:proofErr w:type="spellEnd"/>
    <w:r>
      <w:rPr>
        <w:color w:val="5B6778"/>
        <w:sz w:val="18"/>
      </w:rPr>
      <w:t xml:space="preserve"> GitLab CI/CD Help Guide |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4E884" w14:textId="77777777" w:rsidR="006771A8" w:rsidRDefault="006771A8">
      <w:pPr>
        <w:spacing w:after="0" w:line="240" w:lineRule="auto"/>
      </w:pPr>
      <w:r>
        <w:separator/>
      </w:r>
    </w:p>
  </w:footnote>
  <w:footnote w:type="continuationSeparator" w:id="0">
    <w:p w14:paraId="45A662D2" w14:textId="77777777" w:rsidR="006771A8" w:rsidRDefault="00677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75411"/>
    <w:multiLevelType w:val="hybridMultilevel"/>
    <w:tmpl w:val="CA443AA6"/>
    <w:lvl w:ilvl="0" w:tplc="6F629620">
      <w:start w:val="1"/>
      <w:numFmt w:val="decimal"/>
      <w:lvlText w:val="%1."/>
      <w:lvlJc w:val="left"/>
      <w:pPr>
        <w:ind w:left="53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53" w:hanging="360"/>
      </w:pPr>
    </w:lvl>
    <w:lvl w:ilvl="2" w:tplc="0409001B" w:tentative="1">
      <w:start w:val="1"/>
      <w:numFmt w:val="lowerRoman"/>
      <w:lvlText w:val="%3."/>
      <w:lvlJc w:val="right"/>
      <w:pPr>
        <w:ind w:left="1973" w:hanging="180"/>
      </w:pPr>
    </w:lvl>
    <w:lvl w:ilvl="3" w:tplc="0409000F" w:tentative="1">
      <w:start w:val="1"/>
      <w:numFmt w:val="decimal"/>
      <w:lvlText w:val="%4."/>
      <w:lvlJc w:val="left"/>
      <w:pPr>
        <w:ind w:left="2693" w:hanging="360"/>
      </w:pPr>
    </w:lvl>
    <w:lvl w:ilvl="4" w:tplc="04090019" w:tentative="1">
      <w:start w:val="1"/>
      <w:numFmt w:val="lowerLetter"/>
      <w:lvlText w:val="%5."/>
      <w:lvlJc w:val="left"/>
      <w:pPr>
        <w:ind w:left="3413" w:hanging="360"/>
      </w:pPr>
    </w:lvl>
    <w:lvl w:ilvl="5" w:tplc="0409001B" w:tentative="1">
      <w:start w:val="1"/>
      <w:numFmt w:val="lowerRoman"/>
      <w:lvlText w:val="%6."/>
      <w:lvlJc w:val="right"/>
      <w:pPr>
        <w:ind w:left="4133" w:hanging="180"/>
      </w:pPr>
    </w:lvl>
    <w:lvl w:ilvl="6" w:tplc="0409000F" w:tentative="1">
      <w:start w:val="1"/>
      <w:numFmt w:val="decimal"/>
      <w:lvlText w:val="%7."/>
      <w:lvlJc w:val="left"/>
      <w:pPr>
        <w:ind w:left="4853" w:hanging="360"/>
      </w:pPr>
    </w:lvl>
    <w:lvl w:ilvl="7" w:tplc="04090019" w:tentative="1">
      <w:start w:val="1"/>
      <w:numFmt w:val="lowerLetter"/>
      <w:lvlText w:val="%8."/>
      <w:lvlJc w:val="left"/>
      <w:pPr>
        <w:ind w:left="5573" w:hanging="360"/>
      </w:pPr>
    </w:lvl>
    <w:lvl w:ilvl="8" w:tplc="0409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10" w15:restartNumberingAfterBreak="0">
    <w:nsid w:val="0AA517F1"/>
    <w:multiLevelType w:val="hybridMultilevel"/>
    <w:tmpl w:val="72E89AFA"/>
    <w:lvl w:ilvl="0" w:tplc="E91C6DAA">
      <w:start w:val="1"/>
      <w:numFmt w:val="decimal"/>
      <w:lvlText w:val="%1."/>
      <w:lvlJc w:val="left"/>
      <w:pPr>
        <w:ind w:left="53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53" w:hanging="360"/>
      </w:pPr>
    </w:lvl>
    <w:lvl w:ilvl="2" w:tplc="0409001B" w:tentative="1">
      <w:start w:val="1"/>
      <w:numFmt w:val="lowerRoman"/>
      <w:lvlText w:val="%3."/>
      <w:lvlJc w:val="right"/>
      <w:pPr>
        <w:ind w:left="1973" w:hanging="180"/>
      </w:pPr>
    </w:lvl>
    <w:lvl w:ilvl="3" w:tplc="0409000F" w:tentative="1">
      <w:start w:val="1"/>
      <w:numFmt w:val="decimal"/>
      <w:lvlText w:val="%4."/>
      <w:lvlJc w:val="left"/>
      <w:pPr>
        <w:ind w:left="2693" w:hanging="360"/>
      </w:pPr>
    </w:lvl>
    <w:lvl w:ilvl="4" w:tplc="04090019" w:tentative="1">
      <w:start w:val="1"/>
      <w:numFmt w:val="lowerLetter"/>
      <w:lvlText w:val="%5."/>
      <w:lvlJc w:val="left"/>
      <w:pPr>
        <w:ind w:left="3413" w:hanging="360"/>
      </w:pPr>
    </w:lvl>
    <w:lvl w:ilvl="5" w:tplc="0409001B" w:tentative="1">
      <w:start w:val="1"/>
      <w:numFmt w:val="lowerRoman"/>
      <w:lvlText w:val="%6."/>
      <w:lvlJc w:val="right"/>
      <w:pPr>
        <w:ind w:left="4133" w:hanging="180"/>
      </w:pPr>
    </w:lvl>
    <w:lvl w:ilvl="6" w:tplc="0409000F" w:tentative="1">
      <w:start w:val="1"/>
      <w:numFmt w:val="decimal"/>
      <w:lvlText w:val="%7."/>
      <w:lvlJc w:val="left"/>
      <w:pPr>
        <w:ind w:left="4853" w:hanging="360"/>
      </w:pPr>
    </w:lvl>
    <w:lvl w:ilvl="7" w:tplc="04090019" w:tentative="1">
      <w:start w:val="1"/>
      <w:numFmt w:val="lowerLetter"/>
      <w:lvlText w:val="%8."/>
      <w:lvlJc w:val="left"/>
      <w:pPr>
        <w:ind w:left="5573" w:hanging="360"/>
      </w:pPr>
    </w:lvl>
    <w:lvl w:ilvl="8" w:tplc="0409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11" w15:restartNumberingAfterBreak="0">
    <w:nsid w:val="10117D6D"/>
    <w:multiLevelType w:val="hybridMultilevel"/>
    <w:tmpl w:val="28C43B4E"/>
    <w:lvl w:ilvl="0" w:tplc="7D0E158E">
      <w:start w:val="1"/>
      <w:numFmt w:val="decimal"/>
      <w:lvlText w:val="%1."/>
      <w:lvlJc w:val="left"/>
      <w:pPr>
        <w:ind w:left="5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3" w:hanging="360"/>
      </w:pPr>
    </w:lvl>
    <w:lvl w:ilvl="2" w:tplc="0409001B" w:tentative="1">
      <w:start w:val="1"/>
      <w:numFmt w:val="lowerRoman"/>
      <w:lvlText w:val="%3."/>
      <w:lvlJc w:val="right"/>
      <w:pPr>
        <w:ind w:left="1973" w:hanging="180"/>
      </w:pPr>
    </w:lvl>
    <w:lvl w:ilvl="3" w:tplc="0409000F" w:tentative="1">
      <w:start w:val="1"/>
      <w:numFmt w:val="decimal"/>
      <w:lvlText w:val="%4."/>
      <w:lvlJc w:val="left"/>
      <w:pPr>
        <w:ind w:left="2693" w:hanging="360"/>
      </w:pPr>
    </w:lvl>
    <w:lvl w:ilvl="4" w:tplc="04090019" w:tentative="1">
      <w:start w:val="1"/>
      <w:numFmt w:val="lowerLetter"/>
      <w:lvlText w:val="%5."/>
      <w:lvlJc w:val="left"/>
      <w:pPr>
        <w:ind w:left="3413" w:hanging="360"/>
      </w:pPr>
    </w:lvl>
    <w:lvl w:ilvl="5" w:tplc="0409001B" w:tentative="1">
      <w:start w:val="1"/>
      <w:numFmt w:val="lowerRoman"/>
      <w:lvlText w:val="%6."/>
      <w:lvlJc w:val="right"/>
      <w:pPr>
        <w:ind w:left="4133" w:hanging="180"/>
      </w:pPr>
    </w:lvl>
    <w:lvl w:ilvl="6" w:tplc="0409000F" w:tentative="1">
      <w:start w:val="1"/>
      <w:numFmt w:val="decimal"/>
      <w:lvlText w:val="%7."/>
      <w:lvlJc w:val="left"/>
      <w:pPr>
        <w:ind w:left="4853" w:hanging="360"/>
      </w:pPr>
    </w:lvl>
    <w:lvl w:ilvl="7" w:tplc="04090019" w:tentative="1">
      <w:start w:val="1"/>
      <w:numFmt w:val="lowerLetter"/>
      <w:lvlText w:val="%8."/>
      <w:lvlJc w:val="left"/>
      <w:pPr>
        <w:ind w:left="5573" w:hanging="360"/>
      </w:pPr>
    </w:lvl>
    <w:lvl w:ilvl="8" w:tplc="0409001B" w:tentative="1">
      <w:start w:val="1"/>
      <w:numFmt w:val="lowerRoman"/>
      <w:lvlText w:val="%9."/>
      <w:lvlJc w:val="right"/>
      <w:pPr>
        <w:ind w:left="6293" w:hanging="180"/>
      </w:pPr>
    </w:lvl>
  </w:abstractNum>
  <w:num w:numId="1" w16cid:durableId="1731684352">
    <w:abstractNumId w:val="8"/>
  </w:num>
  <w:num w:numId="2" w16cid:durableId="482507886">
    <w:abstractNumId w:val="6"/>
  </w:num>
  <w:num w:numId="3" w16cid:durableId="671301428">
    <w:abstractNumId w:val="5"/>
  </w:num>
  <w:num w:numId="4" w16cid:durableId="1401712646">
    <w:abstractNumId w:val="4"/>
  </w:num>
  <w:num w:numId="5" w16cid:durableId="1164203578">
    <w:abstractNumId w:val="7"/>
  </w:num>
  <w:num w:numId="6" w16cid:durableId="909463353">
    <w:abstractNumId w:val="3"/>
  </w:num>
  <w:num w:numId="7" w16cid:durableId="816608291">
    <w:abstractNumId w:val="2"/>
  </w:num>
  <w:num w:numId="8" w16cid:durableId="1580750052">
    <w:abstractNumId w:val="1"/>
  </w:num>
  <w:num w:numId="9" w16cid:durableId="27993102">
    <w:abstractNumId w:val="0"/>
  </w:num>
  <w:num w:numId="10" w16cid:durableId="1251425206">
    <w:abstractNumId w:val="10"/>
  </w:num>
  <w:num w:numId="11" w16cid:durableId="307824664">
    <w:abstractNumId w:val="9"/>
  </w:num>
  <w:num w:numId="12" w16cid:durableId="2037998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F04"/>
    <w:rsid w:val="0015074B"/>
    <w:rsid w:val="001B64C7"/>
    <w:rsid w:val="0029639D"/>
    <w:rsid w:val="00326F90"/>
    <w:rsid w:val="0058465C"/>
    <w:rsid w:val="00667F3C"/>
    <w:rsid w:val="006771A8"/>
    <w:rsid w:val="006A0BA8"/>
    <w:rsid w:val="007C3A93"/>
    <w:rsid w:val="00841A3C"/>
    <w:rsid w:val="009D1FF7"/>
    <w:rsid w:val="00A95E0C"/>
    <w:rsid w:val="00AA1D8D"/>
    <w:rsid w:val="00B47730"/>
    <w:rsid w:val="00CB0664"/>
    <w:rsid w:val="00D41E09"/>
    <w:rsid w:val="00D51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21B2A"/>
  <w14:defaultImageDpi w14:val="300"/>
  <w15:docId w15:val="{742CA906-61C9-40D7-B83B-17204E7F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41F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XTitle">
    <w:name w:val="WHX Title"/>
    <w:basedOn w:val="Normal"/>
    <w:pPr>
      <w:spacing w:after="160"/>
    </w:pPr>
    <w:rPr>
      <w:b/>
      <w:color w:val="0B2545"/>
      <w:sz w:val="44"/>
    </w:rPr>
  </w:style>
  <w:style w:type="paragraph" w:customStyle="1" w:styleId="WHXSubtitle">
    <w:name w:val="WHX Subtitle"/>
    <w:basedOn w:val="Normal"/>
    <w:pPr>
      <w:spacing w:after="240"/>
    </w:pPr>
    <w:rPr>
      <w:color w:val="5B6778"/>
    </w:rPr>
  </w:style>
  <w:style w:type="paragraph" w:customStyle="1" w:styleId="WHXCode">
    <w:name w:val="WHX Code"/>
    <w:basedOn w:val="Normal"/>
    <w:pPr>
      <w:spacing w:after="0" w:line="240" w:lineRule="auto"/>
      <w:ind w:left="173" w:right="115"/>
    </w:pPr>
    <w:rPr>
      <w:rFonts w:ascii="Consolas" w:hAnsi="Consolas"/>
      <w:color w:val="24292F"/>
      <w:sz w:val="17"/>
    </w:rPr>
  </w:style>
  <w:style w:type="paragraph" w:customStyle="1" w:styleId="WHXCaption">
    <w:name w:val="WHX Caption"/>
    <w:basedOn w:val="Normal"/>
    <w:pPr>
      <w:spacing w:before="80" w:after="80"/>
    </w:pPr>
    <w:rPr>
      <w:i/>
      <w:color w:val="5B6778"/>
      <w:sz w:val="18"/>
    </w:rPr>
  </w:style>
  <w:style w:type="paragraph" w:customStyle="1" w:styleId="WHXCallout">
    <w:name w:val="WHX Callout"/>
    <w:basedOn w:val="Normal"/>
    <w:pPr>
      <w:spacing w:before="80" w:after="160"/>
      <w:ind w:left="173" w:right="115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2044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WhiteHax GitLab CI/CD Integration Help Guide</dc:title>
  <dc:subject>GitLab CI/CD and DAST report help guide for WhiteHax integration</dc:subject>
  <dc:creator>python-docx</dc:creator>
  <cp:keywords>WhiteHax, GitLab CI/CD, DAST, REST API, security reports</cp:keywords>
  <dc:description>generated by python-docx</dc:description>
  <cp:lastModifiedBy>Vimal Vaidya</cp:lastModifiedBy>
  <cp:revision>6</cp:revision>
  <dcterms:created xsi:type="dcterms:W3CDTF">2013-12-23T23:15:00Z</dcterms:created>
  <dcterms:modified xsi:type="dcterms:W3CDTF">2026-08-12T01:06:00Z</dcterms:modified>
  <cp:category/>
</cp:coreProperties>
</file>